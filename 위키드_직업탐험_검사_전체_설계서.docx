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  <w:gridCol w:w="4896"/>
      </w:tblGrid>
      <w:tr w:rsidR="00E56297" w:rsidRPr="004D025E" w14:paraId="4E168B90" w14:textId="77777777">
        <w:trPr>
          <w:jc w:val="center"/>
        </w:trPr>
        <w:tc>
          <w:tcPr>
            <w:tcW w:w="10512" w:type="dxa"/>
            <w:tcBorders>
              <w:top w:val="single" w:sz="12" w:space="0" w:color="46A302"/>
              <w:left w:val="single" w:sz="12" w:space="0" w:color="46A302"/>
              <w:bottom w:val="single" w:sz="12" w:space="0" w:color="46A302"/>
              <w:right w:val="single" w:sz="12" w:space="0" w:color="46A302"/>
            </w:tcBorders>
            <w:shd w:val="clear" w:color="auto" w:fill="58CC02"/>
            <w:tcMar>
              <w:top w:w="260" w:type="dxa"/>
              <w:left w:w="280" w:type="dxa"/>
              <w:bottom w:w="260" w:type="dxa"/>
              <w:right w:w="280" w:type="dxa"/>
            </w:tcMar>
          </w:tcPr>
          <w:p w14:paraId="7ECCFC87" w14:textId="43BC109E" w:rsidR="00E56297" w:rsidRPr="004D025E" w:rsidRDefault="00000000" w:rsidP="00C416C6">
            <w:pPr>
              <w:spacing w:line="247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b/>
                <w:color w:val="D7FFB8"/>
                <w:sz w:val="32"/>
                <w:szCs w:val="24"/>
                <w:lang w:eastAsia="ko-KR"/>
              </w:rPr>
              <w:t>위키드 직업 탐험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="00AE0F91">
              <w:rPr>
                <w:rFonts w:hint="eastAsia"/>
                <w:b/>
                <w:color w:val="FFFFFF"/>
                <w:sz w:val="72"/>
                <w:szCs w:val="24"/>
                <w:lang w:eastAsia="ko-KR"/>
              </w:rPr>
              <w:t xml:space="preserve">직업탐색 </w:t>
            </w:r>
            <w:r w:rsidRPr="004D025E">
              <w:rPr>
                <w:b/>
                <w:color w:val="FFFFFF"/>
                <w:sz w:val="72"/>
                <w:szCs w:val="24"/>
                <w:lang w:eastAsia="ko-KR"/>
              </w:rPr>
              <w:t>검사 전체 설계서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b/>
                <w:color w:val="FFFFFF"/>
                <w:sz w:val="32"/>
                <w:szCs w:val="24"/>
                <w:lang w:eastAsia="ko-KR"/>
              </w:rPr>
              <w:t>문항 · 선택지 · 점수 계산 · 직업 매칭 데이터 총정리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AE0F91">
              <w:rPr>
                <w:b/>
                <w:bCs/>
                <w:color w:val="D7FFB8"/>
                <w:sz w:val="28"/>
                <w:szCs w:val="36"/>
                <w:lang w:eastAsia="ko-KR"/>
              </w:rPr>
              <w:t>기관 공유용</w:t>
            </w:r>
          </w:p>
        </w:tc>
        <w:tc>
          <w:tcPr>
            <w:tcW w:w="4896" w:type="dxa"/>
            <w:tcBorders>
              <w:top w:val="single" w:sz="12" w:space="0" w:color="46A302"/>
              <w:left w:val="single" w:sz="12" w:space="0" w:color="46A302"/>
              <w:bottom w:val="single" w:sz="12" w:space="0" w:color="46A302"/>
              <w:right w:val="single" w:sz="12" w:space="0" w:color="46A302"/>
            </w:tcBorders>
            <w:shd w:val="clear" w:color="auto" w:fill="FFC800"/>
            <w:tcMar>
              <w:top w:w="260" w:type="dxa"/>
              <w:left w:w="280" w:type="dxa"/>
              <w:bottom w:w="260" w:type="dxa"/>
              <w:right w:w="280" w:type="dxa"/>
            </w:tcMar>
          </w:tcPr>
          <w:p w14:paraId="1900C872" w14:textId="5F8092AF" w:rsidR="00E56297" w:rsidRPr="004D025E" w:rsidRDefault="00000000" w:rsidP="00C416C6">
            <w:pPr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b/>
                <w:sz w:val="48"/>
                <w:szCs w:val="24"/>
                <w:lang w:eastAsia="ko-KR"/>
              </w:rPr>
              <w:t>30개 문항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b/>
                <w:sz w:val="32"/>
                <w:szCs w:val="24"/>
                <w:lang w:eastAsia="ko-KR"/>
              </w:rPr>
              <w:t>48개 직업 매칭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b/>
                <w:color w:val="46A302"/>
                <w:sz w:val="22"/>
                <w:szCs w:val="24"/>
                <w:lang w:eastAsia="ko-KR"/>
              </w:rPr>
              <w:t>흥미 70% + 성향 30%</w:t>
            </w:r>
          </w:p>
        </w:tc>
      </w:tr>
    </w:tbl>
    <w:p w14:paraId="51F4FE76" w14:textId="77777777" w:rsidR="00E56297" w:rsidRPr="004D025E" w:rsidRDefault="00E56297" w:rsidP="00C416C6">
      <w:pPr>
        <w:jc w:val="center"/>
        <w:rPr>
          <w:sz w:val="20"/>
          <w:szCs w:val="24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88"/>
        <w:gridCol w:w="3888"/>
        <w:gridCol w:w="3888"/>
        <w:gridCol w:w="3888"/>
      </w:tblGrid>
      <w:tr w:rsidR="00E56297" w:rsidRPr="004D025E" w14:paraId="070C8580" w14:textId="77777777">
        <w:trPr>
          <w:jc w:val="center"/>
        </w:trPr>
        <w:tc>
          <w:tcPr>
            <w:tcW w:w="3888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58CC02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3ED2C4F7" w14:textId="77777777" w:rsidR="00E56297" w:rsidRPr="00CB3420" w:rsidRDefault="00000000" w:rsidP="00C416C6">
            <w:pPr>
              <w:jc w:val="center"/>
              <w:rPr>
                <w:sz w:val="48"/>
                <w:szCs w:val="28"/>
              </w:rPr>
            </w:pPr>
            <w:r w:rsidRPr="00CB3420">
              <w:rPr>
                <w:b/>
                <w:color w:val="FFFFFF"/>
                <w:sz w:val="48"/>
                <w:szCs w:val="28"/>
              </w:rPr>
              <w:t>30</w:t>
            </w:r>
            <w:r w:rsidRPr="00CB3420">
              <w:rPr>
                <w:sz w:val="48"/>
                <w:szCs w:val="28"/>
              </w:rPr>
              <w:br/>
            </w:r>
            <w:r w:rsidRPr="00CB3420">
              <w:rPr>
                <w:b/>
                <w:color w:val="FFFFFF"/>
                <w:sz w:val="48"/>
                <w:szCs w:val="28"/>
              </w:rPr>
              <w:t>전체 문항</w:t>
            </w:r>
          </w:p>
        </w:tc>
        <w:tc>
          <w:tcPr>
            <w:tcW w:w="3888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1CB0F6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36DB183D" w14:textId="77777777" w:rsidR="00E56297" w:rsidRPr="00CB3420" w:rsidRDefault="00000000" w:rsidP="00C416C6">
            <w:pPr>
              <w:jc w:val="center"/>
              <w:rPr>
                <w:sz w:val="48"/>
                <w:szCs w:val="28"/>
              </w:rPr>
            </w:pPr>
            <w:r w:rsidRPr="00CB3420">
              <w:rPr>
                <w:b/>
                <w:color w:val="FFFFFF"/>
                <w:sz w:val="48"/>
                <w:szCs w:val="28"/>
              </w:rPr>
              <w:t>18</w:t>
            </w:r>
            <w:r w:rsidRPr="00CB3420">
              <w:rPr>
                <w:sz w:val="48"/>
                <w:szCs w:val="28"/>
              </w:rPr>
              <w:br/>
            </w:r>
            <w:r w:rsidRPr="00CB3420">
              <w:rPr>
                <w:b/>
                <w:color w:val="FFFFFF"/>
                <w:sz w:val="48"/>
                <w:szCs w:val="28"/>
              </w:rPr>
              <w:t>흥미 문항</w:t>
            </w:r>
          </w:p>
        </w:tc>
        <w:tc>
          <w:tcPr>
            <w:tcW w:w="3888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CE82F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0E3DB434" w14:textId="77777777" w:rsidR="00E56297" w:rsidRPr="00CB3420" w:rsidRDefault="00000000" w:rsidP="00C416C6">
            <w:pPr>
              <w:jc w:val="center"/>
              <w:rPr>
                <w:sz w:val="48"/>
                <w:szCs w:val="28"/>
              </w:rPr>
            </w:pPr>
            <w:r w:rsidRPr="00CB3420">
              <w:rPr>
                <w:b/>
                <w:color w:val="FFFFFF"/>
                <w:sz w:val="48"/>
                <w:szCs w:val="28"/>
              </w:rPr>
              <w:t>12</w:t>
            </w:r>
            <w:r w:rsidRPr="00CB3420">
              <w:rPr>
                <w:sz w:val="48"/>
                <w:szCs w:val="28"/>
              </w:rPr>
              <w:br/>
            </w:r>
            <w:r w:rsidRPr="00CB3420">
              <w:rPr>
                <w:b/>
                <w:color w:val="FFFFFF"/>
                <w:sz w:val="48"/>
                <w:szCs w:val="28"/>
              </w:rPr>
              <w:t>성향 문항</w:t>
            </w:r>
          </w:p>
        </w:tc>
        <w:tc>
          <w:tcPr>
            <w:tcW w:w="3888" w:type="dxa"/>
            <w:tcBorders>
              <w:top w:val="single" w:sz="8" w:space="0" w:color="D99A00"/>
              <w:left w:val="single" w:sz="8" w:space="0" w:color="D99A00"/>
              <w:bottom w:val="single" w:sz="8" w:space="0" w:color="D99A00"/>
              <w:right w:val="single" w:sz="8" w:space="0" w:color="D99A00"/>
            </w:tcBorders>
            <w:shd w:val="clear" w:color="auto" w:fill="FFC800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7036F2C6" w14:textId="77777777" w:rsidR="00E56297" w:rsidRPr="00CB3420" w:rsidRDefault="00000000" w:rsidP="00C416C6">
            <w:pPr>
              <w:jc w:val="center"/>
              <w:rPr>
                <w:sz w:val="48"/>
                <w:szCs w:val="28"/>
              </w:rPr>
            </w:pPr>
            <w:r w:rsidRPr="00CB3420">
              <w:rPr>
                <w:b/>
                <w:sz w:val="48"/>
                <w:szCs w:val="28"/>
              </w:rPr>
              <w:t>48</w:t>
            </w:r>
            <w:r w:rsidRPr="00CB3420">
              <w:rPr>
                <w:sz w:val="48"/>
                <w:szCs w:val="28"/>
              </w:rPr>
              <w:br/>
            </w:r>
            <w:r w:rsidRPr="00CB3420">
              <w:rPr>
                <w:b/>
                <w:sz w:val="48"/>
                <w:szCs w:val="28"/>
              </w:rPr>
              <w:t>직업 후보</w:t>
            </w:r>
          </w:p>
        </w:tc>
      </w:tr>
    </w:tbl>
    <w:p w14:paraId="066A44D0" w14:textId="77777777" w:rsidR="00E56297" w:rsidRPr="004D025E" w:rsidRDefault="00E56297" w:rsidP="00C416C6">
      <w:pPr>
        <w:jc w:val="center"/>
        <w:rPr>
          <w:sz w:val="20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"/>
        <w:gridCol w:w="250"/>
        <w:gridCol w:w="542"/>
        <w:gridCol w:w="14112"/>
        <w:gridCol w:w="610"/>
      </w:tblGrid>
      <w:tr w:rsidR="00A41FF5" w:rsidRPr="004D025E" w14:paraId="3B141ABE" w14:textId="77777777" w:rsidTr="007738D1">
        <w:trPr>
          <w:trHeight w:val="959"/>
          <w:jc w:val="center"/>
        </w:trPr>
        <w:tc>
          <w:tcPr>
            <w:tcW w:w="280" w:type="dxa"/>
            <w:gridSpan w:val="2"/>
            <w:tcBorders>
              <w:top w:val="single" w:sz="6" w:space="0" w:color="B7E7A3"/>
              <w:left w:val="single" w:sz="6" w:space="0" w:color="B7E7A3"/>
              <w:bottom w:val="single" w:sz="6" w:space="0" w:color="B7E7A3"/>
              <w:right w:val="single" w:sz="6" w:space="0" w:color="B7E7A3"/>
            </w:tcBorders>
            <w:shd w:val="clear" w:color="auto" w:fill="58CC02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5DE93B7" w14:textId="77777777" w:rsidR="00A41FF5" w:rsidRPr="004D025E" w:rsidRDefault="00A41FF5" w:rsidP="005F23BE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5264" w:type="dxa"/>
            <w:gridSpan w:val="3"/>
            <w:vMerge w:val="restart"/>
            <w:tcBorders>
              <w:top w:val="single" w:sz="6" w:space="0" w:color="B7E7A3"/>
              <w:left w:val="single" w:sz="6" w:space="0" w:color="B7E7A3"/>
              <w:right w:val="single" w:sz="6" w:space="0" w:color="B7E7A3"/>
            </w:tcBorders>
            <w:shd w:val="clear" w:color="auto" w:fill="F1FFE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0CB0F1D" w14:textId="77777777" w:rsidR="005F23BE" w:rsidRDefault="00A41FF5" w:rsidP="005F23BE">
            <w:pPr>
              <w:spacing w:line="240" w:lineRule="auto"/>
              <w:jc w:val="center"/>
              <w:rPr>
                <w:b/>
                <w:sz w:val="36"/>
                <w:szCs w:val="40"/>
                <w:lang w:eastAsia="ko-KR"/>
              </w:rPr>
            </w:pPr>
            <w:r w:rsidRPr="005F23BE">
              <w:rPr>
                <w:b/>
                <w:sz w:val="36"/>
                <w:szCs w:val="40"/>
                <w:lang w:eastAsia="ko-KR"/>
              </w:rPr>
              <w:t>문서 목적</w:t>
            </w:r>
          </w:p>
          <w:p w14:paraId="36D59724" w14:textId="31DAC52D" w:rsidR="00A41FF5" w:rsidRPr="005F23BE" w:rsidRDefault="00A41FF5" w:rsidP="005F23BE">
            <w:pPr>
              <w:spacing w:line="240" w:lineRule="auto"/>
              <w:jc w:val="center"/>
              <w:rPr>
                <w:rFonts w:hint="eastAsia"/>
                <w:b/>
                <w:sz w:val="24"/>
                <w:szCs w:val="28"/>
                <w:lang w:eastAsia="ko-KR"/>
              </w:rPr>
            </w:pPr>
            <w:r w:rsidRPr="00A41FF5">
              <w:rPr>
                <w:sz w:val="22"/>
                <w:szCs w:val="28"/>
                <w:lang w:eastAsia="ko-KR"/>
              </w:rPr>
              <w:br/>
            </w:r>
            <w:r w:rsidRPr="005F23BE">
              <w:rPr>
                <w:sz w:val="24"/>
                <w:szCs w:val="32"/>
                <w:lang w:eastAsia="ko-KR"/>
              </w:rPr>
              <w:t xml:space="preserve">이 문서는 웹사이트에 들어간 검사를 </w:t>
            </w:r>
            <w:r w:rsidRPr="005F23BE">
              <w:rPr>
                <w:rFonts w:hint="eastAsia"/>
                <w:sz w:val="24"/>
                <w:szCs w:val="32"/>
                <w:lang w:eastAsia="ko-KR"/>
              </w:rPr>
              <w:t xml:space="preserve">팀원과 관계자들이 </w:t>
            </w:r>
            <w:r w:rsidRPr="005F23BE">
              <w:rPr>
                <w:sz w:val="24"/>
                <w:szCs w:val="32"/>
                <w:lang w:eastAsia="ko-KR"/>
              </w:rPr>
              <w:t>빠르게 이해할 수 있도록 정리한 설계서입니다</w:t>
            </w:r>
            <w:r w:rsidRPr="00A41FF5">
              <w:rPr>
                <w:sz w:val="22"/>
                <w:szCs w:val="28"/>
                <w:lang w:eastAsia="ko-KR"/>
              </w:rPr>
              <w:t>.</w:t>
            </w:r>
          </w:p>
        </w:tc>
      </w:tr>
      <w:tr w:rsidR="00A41FF5" w:rsidRPr="004D025E" w14:paraId="0EF94E44" w14:textId="77777777" w:rsidTr="007738D1">
        <w:trPr>
          <w:jc w:val="center"/>
        </w:trPr>
        <w:tc>
          <w:tcPr>
            <w:tcW w:w="280" w:type="dxa"/>
            <w:gridSpan w:val="2"/>
            <w:tcBorders>
              <w:top w:val="single" w:sz="6" w:space="0" w:color="B7E7A3"/>
              <w:left w:val="single" w:sz="6" w:space="0" w:color="B7E7A3"/>
              <w:bottom w:val="single" w:sz="6" w:space="0" w:color="B7E7A3"/>
              <w:right w:val="single" w:sz="6" w:space="0" w:color="B7E7A3"/>
            </w:tcBorders>
            <w:shd w:val="clear" w:color="auto" w:fill="58CC02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1500C9A" w14:textId="77777777" w:rsidR="00A41FF5" w:rsidRPr="004D025E" w:rsidRDefault="00A41FF5" w:rsidP="00C416C6">
            <w:pPr>
              <w:jc w:val="center"/>
              <w:rPr>
                <w:rFonts w:hint="eastAsia"/>
                <w:sz w:val="20"/>
                <w:szCs w:val="24"/>
                <w:lang w:eastAsia="ko-KR"/>
              </w:rPr>
            </w:pPr>
          </w:p>
        </w:tc>
        <w:tc>
          <w:tcPr>
            <w:tcW w:w="15264" w:type="dxa"/>
            <w:gridSpan w:val="3"/>
            <w:vMerge/>
            <w:tcBorders>
              <w:left w:val="single" w:sz="6" w:space="0" w:color="B7E7A3"/>
              <w:bottom w:val="single" w:sz="6" w:space="0" w:color="B7E7A3"/>
              <w:right w:val="single" w:sz="6" w:space="0" w:color="B7E7A3"/>
            </w:tcBorders>
            <w:shd w:val="clear" w:color="auto" w:fill="F1FFE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7003B8C" w14:textId="77777777" w:rsidR="00A41FF5" w:rsidRPr="004D025E" w:rsidRDefault="00A41FF5" w:rsidP="00A41FF5">
            <w:pPr>
              <w:rPr>
                <w:rFonts w:hint="eastAsia"/>
                <w:b/>
                <w:sz w:val="22"/>
                <w:szCs w:val="24"/>
                <w:lang w:eastAsia="ko-KR"/>
              </w:rPr>
            </w:pPr>
          </w:p>
        </w:tc>
      </w:tr>
      <w:tr w:rsidR="00E56297" w:rsidRPr="004D025E" w14:paraId="371F6789" w14:textId="77777777">
        <w:tblPrEx>
          <w:jc w:val="left"/>
        </w:tblPrEx>
        <w:trPr>
          <w:gridBefore w:val="1"/>
          <w:gridAfter w:val="1"/>
          <w:wBefore w:w="30" w:type="dxa"/>
          <w:wAfter w:w="610" w:type="dxa"/>
        </w:trPr>
        <w:tc>
          <w:tcPr>
            <w:tcW w:w="792" w:type="dxa"/>
            <w:gridSpan w:val="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58CC0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C9C76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 w:val="28"/>
                <w:szCs w:val="24"/>
              </w:rPr>
              <w:lastRenderedPageBreak/>
              <w:t>1</w:t>
            </w:r>
          </w:p>
        </w:tc>
        <w:tc>
          <w:tcPr>
            <w:tcW w:w="1411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1FFE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F4459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sz w:val="32"/>
                <w:szCs w:val="24"/>
              </w:rPr>
              <w:t>검사 한눈에 보기</w:t>
            </w:r>
          </w:p>
        </w:tc>
      </w:tr>
    </w:tbl>
    <w:p w14:paraId="4AD3C1F8" w14:textId="77777777" w:rsidR="00E56297" w:rsidRPr="004D025E" w:rsidRDefault="00E56297" w:rsidP="00C416C6">
      <w:pPr>
        <w:jc w:val="center"/>
        <w:rPr>
          <w:sz w:val="20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3247"/>
      </w:tblGrid>
      <w:tr w:rsidR="00E56297" w:rsidRPr="004D025E" w14:paraId="64699DDA" w14:textId="77777777">
        <w:trPr>
          <w:tblHeader/>
          <w:jc w:val="center"/>
        </w:trPr>
        <w:tc>
          <w:tcPr>
            <w:tcW w:w="2304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58CC0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C520B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Cs w:val="24"/>
              </w:rPr>
              <w:t>항목</w:t>
            </w:r>
          </w:p>
        </w:tc>
        <w:tc>
          <w:tcPr>
            <w:tcW w:w="13247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58CC0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84A2E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Cs w:val="24"/>
              </w:rPr>
              <w:t>내용</w:t>
            </w:r>
          </w:p>
        </w:tc>
      </w:tr>
      <w:tr w:rsidR="00E56297" w:rsidRPr="004D025E" w14:paraId="44D70154" w14:textId="77777777">
        <w:trPr>
          <w:jc w:val="center"/>
        </w:trPr>
        <w:tc>
          <w:tcPr>
            <w:tcW w:w="23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D9A7CF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20"/>
                <w:szCs w:val="24"/>
              </w:rPr>
              <w:t>검사명</w:t>
            </w:r>
          </w:p>
        </w:tc>
        <w:tc>
          <w:tcPr>
            <w:tcW w:w="13247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079474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20"/>
                <w:szCs w:val="24"/>
              </w:rPr>
              <w:t>위키드 직업 탐험</w:t>
            </w:r>
          </w:p>
        </w:tc>
      </w:tr>
      <w:tr w:rsidR="00E56297" w:rsidRPr="004D025E" w14:paraId="219AF728" w14:textId="77777777">
        <w:trPr>
          <w:jc w:val="center"/>
        </w:trPr>
        <w:tc>
          <w:tcPr>
            <w:tcW w:w="23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5ACF8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20"/>
                <w:szCs w:val="24"/>
              </w:rPr>
              <w:t>대상</w:t>
            </w:r>
          </w:p>
        </w:tc>
        <w:tc>
          <w:tcPr>
            <w:tcW w:w="13247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D849FB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20"/>
                <w:szCs w:val="24"/>
                <w:lang w:eastAsia="ko-KR"/>
              </w:rPr>
              <w:t>초등학생 및 청소년이 태블릿·노트북·휴대폰으로 직접 선택하는 진로 흥미 검사</w:t>
            </w:r>
          </w:p>
        </w:tc>
      </w:tr>
      <w:tr w:rsidR="00E56297" w:rsidRPr="004D025E" w14:paraId="3DAA7A8A" w14:textId="77777777">
        <w:trPr>
          <w:jc w:val="center"/>
        </w:trPr>
        <w:tc>
          <w:tcPr>
            <w:tcW w:w="23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086C4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20"/>
                <w:szCs w:val="24"/>
              </w:rPr>
              <w:t>문항 구조</w:t>
            </w:r>
          </w:p>
        </w:tc>
        <w:tc>
          <w:tcPr>
            <w:tcW w:w="13247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2DF8B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20"/>
                <w:szCs w:val="24"/>
                <w:lang w:eastAsia="ko-KR"/>
              </w:rPr>
              <w:t>총 30문항: 흥미 문항 18개 + 성향 문항 12개</w:t>
            </w:r>
          </w:p>
        </w:tc>
      </w:tr>
      <w:tr w:rsidR="00E56297" w:rsidRPr="004D025E" w14:paraId="5793BACA" w14:textId="77777777">
        <w:trPr>
          <w:jc w:val="center"/>
        </w:trPr>
        <w:tc>
          <w:tcPr>
            <w:tcW w:w="23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2BCA9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20"/>
                <w:szCs w:val="24"/>
              </w:rPr>
              <w:t>화면 표현 원칙</w:t>
            </w:r>
          </w:p>
        </w:tc>
        <w:tc>
          <w:tcPr>
            <w:tcW w:w="13247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08B1A4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20"/>
                <w:szCs w:val="24"/>
                <w:lang w:eastAsia="ko-KR"/>
              </w:rPr>
              <w:t>전문 용어를 화면에 직접 노출하지 않고, 학교생활과 활동 중심 문장으로 제시</w:t>
            </w:r>
          </w:p>
        </w:tc>
      </w:tr>
      <w:tr w:rsidR="00E56297" w:rsidRPr="004D025E" w14:paraId="306208B5" w14:textId="77777777">
        <w:trPr>
          <w:jc w:val="center"/>
        </w:trPr>
        <w:tc>
          <w:tcPr>
            <w:tcW w:w="23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71CBE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20"/>
                <w:szCs w:val="24"/>
              </w:rPr>
              <w:t>결과 구성</w:t>
            </w:r>
          </w:p>
        </w:tc>
        <w:tc>
          <w:tcPr>
            <w:tcW w:w="13247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A7FB56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20"/>
                <w:szCs w:val="24"/>
                <w:lang w:eastAsia="ko-KR"/>
              </w:rPr>
              <w:t>가장 잘 맞는 직업 1개, 추천 이유, 추가 추천 직업, 강점 힌트, 활동 미션, 결과 이미지/PDF 저장</w:t>
            </w:r>
          </w:p>
        </w:tc>
      </w:tr>
    </w:tbl>
    <w:p w14:paraId="3BF4C1F9" w14:textId="77777777" w:rsidR="00E56297" w:rsidRPr="004D025E" w:rsidRDefault="00E56297" w:rsidP="00C416C6">
      <w:pPr>
        <w:jc w:val="center"/>
        <w:rPr>
          <w:sz w:val="20"/>
          <w:szCs w:val="24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7"/>
        <w:gridCol w:w="2304"/>
        <w:gridCol w:w="12240"/>
      </w:tblGrid>
      <w:tr w:rsidR="00E56297" w:rsidRPr="004D025E" w14:paraId="6BE19E13" w14:textId="77777777">
        <w:trPr>
          <w:tblHeader/>
          <w:jc w:val="center"/>
        </w:trPr>
        <w:tc>
          <w:tcPr>
            <w:tcW w:w="1007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1CB0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C24C7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Cs w:val="24"/>
              </w:rPr>
              <w:t>단계</w:t>
            </w:r>
          </w:p>
        </w:tc>
        <w:tc>
          <w:tcPr>
            <w:tcW w:w="2304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1CB0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FC575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Cs w:val="24"/>
              </w:rPr>
              <w:t>흐름</w:t>
            </w:r>
          </w:p>
        </w:tc>
        <w:tc>
          <w:tcPr>
            <w:tcW w:w="12240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1CB0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B02E00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Cs w:val="24"/>
              </w:rPr>
              <w:t>설명</w:t>
            </w:r>
          </w:p>
        </w:tc>
      </w:tr>
      <w:tr w:rsidR="00E56297" w:rsidRPr="004D025E" w14:paraId="5FACD06D" w14:textId="77777777">
        <w:trPr>
          <w:jc w:val="center"/>
        </w:trPr>
        <w:tc>
          <w:tcPr>
            <w:tcW w:w="1007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7A244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1</w:t>
            </w:r>
          </w:p>
        </w:tc>
        <w:tc>
          <w:tcPr>
            <w:tcW w:w="23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CEAED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이름 입력</w:t>
            </w:r>
          </w:p>
        </w:tc>
        <w:tc>
          <w:tcPr>
            <w:tcW w:w="1224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16D316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결과지 제목과 결과 화면에 표시할 이름을 입력합니다.</w:t>
            </w:r>
          </w:p>
        </w:tc>
      </w:tr>
      <w:tr w:rsidR="00E56297" w:rsidRPr="004D025E" w14:paraId="7E199D4D" w14:textId="77777777">
        <w:trPr>
          <w:jc w:val="center"/>
        </w:trPr>
        <w:tc>
          <w:tcPr>
            <w:tcW w:w="1007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C4D2D9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2</w:t>
            </w:r>
          </w:p>
        </w:tc>
        <w:tc>
          <w:tcPr>
            <w:tcW w:w="23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D97BD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30개 문항 선택</w:t>
            </w:r>
          </w:p>
        </w:tc>
        <w:tc>
          <w:tcPr>
            <w:tcW w:w="1224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71AD7F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각 문항은 두 선택지 중 하나를 고릅니다. 선택 즉시 해당 점수 키가 1점 올라갑니다.</w:t>
            </w:r>
          </w:p>
        </w:tc>
      </w:tr>
      <w:tr w:rsidR="00E56297" w:rsidRPr="004D025E" w14:paraId="55903875" w14:textId="77777777">
        <w:trPr>
          <w:jc w:val="center"/>
        </w:trPr>
        <w:tc>
          <w:tcPr>
            <w:tcW w:w="1007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B48DB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3</w:t>
            </w:r>
          </w:p>
        </w:tc>
        <w:tc>
          <w:tcPr>
            <w:tcW w:w="23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AD209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점수 계산</w:t>
            </w:r>
          </w:p>
        </w:tc>
        <w:tc>
          <w:tcPr>
            <w:tcW w:w="1224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C8E1E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관심 분야 6개와 성향 보조값 8개를 합산합니다.</w:t>
            </w:r>
          </w:p>
        </w:tc>
      </w:tr>
      <w:tr w:rsidR="00E56297" w:rsidRPr="004D025E" w14:paraId="7F5C5404" w14:textId="77777777">
        <w:trPr>
          <w:jc w:val="center"/>
        </w:trPr>
        <w:tc>
          <w:tcPr>
            <w:tcW w:w="1007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D2C7E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4</w:t>
            </w:r>
          </w:p>
        </w:tc>
        <w:tc>
          <w:tcPr>
            <w:tcW w:w="23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4BDC3B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직업 매칭</w:t>
            </w:r>
          </w:p>
        </w:tc>
        <w:tc>
          <w:tcPr>
            <w:tcW w:w="1224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4CB22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각 직업의 interestFit과 styleFit을 기준으로 점수를 계산합니다.</w:t>
            </w:r>
          </w:p>
        </w:tc>
      </w:tr>
      <w:tr w:rsidR="00E56297" w:rsidRPr="004D025E" w14:paraId="40CFE1B5" w14:textId="77777777">
        <w:trPr>
          <w:jc w:val="center"/>
        </w:trPr>
        <w:tc>
          <w:tcPr>
            <w:tcW w:w="1007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101E5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5</w:t>
            </w:r>
          </w:p>
        </w:tc>
        <w:tc>
          <w:tcPr>
            <w:tcW w:w="23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68668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결과 표시</w:t>
            </w:r>
          </w:p>
        </w:tc>
        <w:tc>
          <w:tcPr>
            <w:tcW w:w="1224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3296C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대표 직업과 추천 이유, 추가 직업, PDF/이미지 저장 기능을 제공합니다.</w:t>
            </w:r>
          </w:p>
        </w:tc>
      </w:tr>
    </w:tbl>
    <w:p w14:paraId="2E51E742" w14:textId="77777777" w:rsidR="00B278F9" w:rsidRDefault="00B278F9" w:rsidP="00CB3420">
      <w:pPr>
        <w:rPr>
          <w:sz w:val="20"/>
          <w:szCs w:val="24"/>
          <w:lang w:eastAsia="ko-KR"/>
        </w:rPr>
      </w:pPr>
    </w:p>
    <w:p w14:paraId="05D85614" w14:textId="77777777" w:rsidR="00CB3420" w:rsidRDefault="00CB3420" w:rsidP="00CB3420">
      <w:pPr>
        <w:rPr>
          <w:sz w:val="20"/>
          <w:szCs w:val="24"/>
          <w:lang w:eastAsia="ko-KR"/>
        </w:rPr>
      </w:pPr>
    </w:p>
    <w:p w14:paraId="3D3AD3D7" w14:textId="77777777" w:rsidR="00CB3420" w:rsidRPr="004D025E" w:rsidRDefault="00CB3420" w:rsidP="00CB3420">
      <w:pPr>
        <w:rPr>
          <w:rFonts w:hint="eastAsia"/>
          <w:sz w:val="20"/>
          <w:szCs w:val="24"/>
          <w:lang w:eastAsia="ko-K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14112"/>
      </w:tblGrid>
      <w:tr w:rsidR="00E56297" w:rsidRPr="004D025E" w14:paraId="57F69F7F" w14:textId="77777777">
        <w:tc>
          <w:tcPr>
            <w:tcW w:w="79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58CC0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D723B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 w:val="28"/>
                <w:szCs w:val="24"/>
              </w:rPr>
              <w:lastRenderedPageBreak/>
              <w:t>2</w:t>
            </w:r>
          </w:p>
        </w:tc>
        <w:tc>
          <w:tcPr>
            <w:tcW w:w="1411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1FFE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812F0B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sz w:val="32"/>
                <w:szCs w:val="24"/>
              </w:rPr>
              <w:t>내부 점수 체계</w:t>
            </w:r>
          </w:p>
        </w:tc>
      </w:tr>
    </w:tbl>
    <w:p w14:paraId="2B51B78F" w14:textId="77777777" w:rsidR="00E56297" w:rsidRPr="004D025E" w:rsidRDefault="00E56297" w:rsidP="00C416C6">
      <w:pPr>
        <w:jc w:val="center"/>
        <w:rPr>
          <w:sz w:val="20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944"/>
        <w:gridCol w:w="3096"/>
        <w:gridCol w:w="3744"/>
        <w:gridCol w:w="5112"/>
      </w:tblGrid>
      <w:tr w:rsidR="00E56297" w:rsidRPr="004D025E" w14:paraId="5866250F" w14:textId="77777777">
        <w:trPr>
          <w:tblHeader/>
          <w:jc w:val="center"/>
        </w:trPr>
        <w:tc>
          <w:tcPr>
            <w:tcW w:w="1728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58CC0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FBBC6B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Cs w:val="24"/>
              </w:rPr>
              <w:t>화면용 이름</w:t>
            </w:r>
          </w:p>
        </w:tc>
        <w:tc>
          <w:tcPr>
            <w:tcW w:w="1944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58CC0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783C0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Cs w:val="24"/>
              </w:rPr>
              <w:t>내부 키</w:t>
            </w:r>
          </w:p>
        </w:tc>
        <w:tc>
          <w:tcPr>
            <w:tcW w:w="3096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58CC0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A476D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Cs w:val="24"/>
              </w:rPr>
              <w:t>키워드</w:t>
            </w:r>
          </w:p>
        </w:tc>
        <w:tc>
          <w:tcPr>
            <w:tcW w:w="3744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58CC0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70184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Cs w:val="24"/>
              </w:rPr>
              <w:t>결과 강점 문구</w:t>
            </w:r>
          </w:p>
        </w:tc>
        <w:tc>
          <w:tcPr>
            <w:tcW w:w="5112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58CC0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5F630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Cs w:val="24"/>
              </w:rPr>
              <w:t>요약</w:t>
            </w:r>
          </w:p>
        </w:tc>
      </w:tr>
      <w:tr w:rsidR="00E56297" w:rsidRPr="004D025E" w14:paraId="4241CADA" w14:textId="77777777">
        <w:trPr>
          <w:jc w:val="center"/>
        </w:trPr>
        <w:tc>
          <w:tcPr>
            <w:tcW w:w="172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A8886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실용형</w:t>
            </w:r>
          </w:p>
        </w:tc>
        <w:tc>
          <w:tcPr>
            <w:tcW w:w="194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862DC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realistic</w:t>
            </w:r>
          </w:p>
        </w:tc>
        <w:tc>
          <w:tcPr>
            <w:tcW w:w="309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976BB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도구, 몸, 현장, 만들기</w:t>
            </w:r>
          </w:p>
        </w:tc>
        <w:tc>
          <w:tcPr>
            <w:tcW w:w="374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0BE9FB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직접 만들고 움직이며 해결하는 힘</w:t>
            </w:r>
          </w:p>
        </w:tc>
        <w:tc>
          <w:tcPr>
            <w:tcW w:w="5112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1BF2E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손으로 해보고 몸으로 익히며 실제 현장에서 답을 찾는 흥미가 보여요.</w:t>
            </w:r>
          </w:p>
        </w:tc>
      </w:tr>
      <w:tr w:rsidR="00E56297" w:rsidRPr="004D025E" w14:paraId="2B92CD52" w14:textId="77777777">
        <w:trPr>
          <w:jc w:val="center"/>
        </w:trPr>
        <w:tc>
          <w:tcPr>
            <w:tcW w:w="172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0FE59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탐구형</w:t>
            </w:r>
          </w:p>
        </w:tc>
        <w:tc>
          <w:tcPr>
            <w:tcW w:w="194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E87867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investigative</w:t>
            </w:r>
          </w:p>
        </w:tc>
        <w:tc>
          <w:tcPr>
            <w:tcW w:w="309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5FBC1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질문, 과학, 분석, 원리</w:t>
            </w:r>
          </w:p>
        </w:tc>
        <w:tc>
          <w:tcPr>
            <w:tcW w:w="374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BFB2C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궁금한 원리를 끝까지 파고드는 힘</w:t>
            </w:r>
          </w:p>
        </w:tc>
        <w:tc>
          <w:tcPr>
            <w:tcW w:w="5112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3AF9E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왜 그런지 질문하고 자료와 실험으로 답을 찾아가는 흥미가 보여요.</w:t>
            </w:r>
          </w:p>
        </w:tc>
      </w:tr>
      <w:tr w:rsidR="00E56297" w:rsidRPr="004D025E" w14:paraId="730A9C61" w14:textId="77777777">
        <w:trPr>
          <w:jc w:val="center"/>
        </w:trPr>
        <w:tc>
          <w:tcPr>
            <w:tcW w:w="172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DB7C90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예술형</w:t>
            </w:r>
          </w:p>
        </w:tc>
        <w:tc>
          <w:tcPr>
            <w:tcW w:w="194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466C84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artistic</w:t>
            </w:r>
          </w:p>
        </w:tc>
        <w:tc>
          <w:tcPr>
            <w:tcW w:w="309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BDD36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표현, 상상, 음악, 그림, 글</w:t>
            </w:r>
          </w:p>
        </w:tc>
        <w:tc>
          <w:tcPr>
            <w:tcW w:w="374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62F864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상상한 것을 자기답게 표현하는 힘</w:t>
            </w:r>
          </w:p>
        </w:tc>
        <w:tc>
          <w:tcPr>
            <w:tcW w:w="5112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E01176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그림, 이야기, 음악, 디자인처럼 마음과 아이디어를 표현하는 흥미가 보여요.</w:t>
            </w:r>
          </w:p>
        </w:tc>
      </w:tr>
      <w:tr w:rsidR="00E56297" w:rsidRPr="004D025E" w14:paraId="407172EB" w14:textId="77777777">
        <w:trPr>
          <w:jc w:val="center"/>
        </w:trPr>
        <w:tc>
          <w:tcPr>
            <w:tcW w:w="172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1E1E2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사회형</w:t>
            </w:r>
          </w:p>
        </w:tc>
        <w:tc>
          <w:tcPr>
            <w:tcW w:w="194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7709F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social</w:t>
            </w:r>
          </w:p>
        </w:tc>
        <w:tc>
          <w:tcPr>
            <w:tcW w:w="309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C54BA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도움, 상담, 교육, 돌봄</w:t>
            </w:r>
          </w:p>
        </w:tc>
        <w:tc>
          <w:tcPr>
            <w:tcW w:w="374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F4FF9F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사람을 살피고 따뜻하게 돕는 힘</w:t>
            </w:r>
          </w:p>
        </w:tc>
        <w:tc>
          <w:tcPr>
            <w:tcW w:w="5112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FF2D17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친구의 마음과 필요를 살피고 함께 성장하도록 돕는 흥미가 보여요.</w:t>
            </w:r>
          </w:p>
        </w:tc>
      </w:tr>
      <w:tr w:rsidR="00E56297" w:rsidRPr="004D025E" w14:paraId="5CBB227C" w14:textId="77777777">
        <w:trPr>
          <w:jc w:val="center"/>
        </w:trPr>
        <w:tc>
          <w:tcPr>
            <w:tcW w:w="172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52779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도전형</w:t>
            </w:r>
          </w:p>
        </w:tc>
        <w:tc>
          <w:tcPr>
            <w:tcW w:w="194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C39E80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enterprising</w:t>
            </w:r>
          </w:p>
        </w:tc>
        <w:tc>
          <w:tcPr>
            <w:tcW w:w="309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A44D8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발표, 리더십, 설득, 기획</w:t>
            </w:r>
          </w:p>
        </w:tc>
        <w:tc>
          <w:tcPr>
            <w:tcW w:w="374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3EC9E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아이디어를 말하고 사람들을 이끄는 힘</w:t>
            </w:r>
          </w:p>
        </w:tc>
        <w:tc>
          <w:tcPr>
            <w:tcW w:w="5112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D53E1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목표를 세우고 사람들과 함께 새로운 일을 추진하는 흥미가 보여요.</w:t>
            </w:r>
          </w:p>
        </w:tc>
      </w:tr>
      <w:tr w:rsidR="00E56297" w:rsidRPr="004D025E" w14:paraId="5E1F6ED1" w14:textId="77777777">
        <w:trPr>
          <w:jc w:val="center"/>
        </w:trPr>
        <w:tc>
          <w:tcPr>
            <w:tcW w:w="172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26E91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정리형</w:t>
            </w:r>
          </w:p>
        </w:tc>
        <w:tc>
          <w:tcPr>
            <w:tcW w:w="194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C98686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conventional</w:t>
            </w:r>
          </w:p>
        </w:tc>
        <w:tc>
          <w:tcPr>
            <w:tcW w:w="309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3ABB17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규칙, 자료, 숫자, 계획</w:t>
            </w:r>
          </w:p>
        </w:tc>
        <w:tc>
          <w:tcPr>
            <w:tcW w:w="374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28374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자료와 규칙을 꼼꼼히 정리하는 힘</w:t>
            </w:r>
          </w:p>
        </w:tc>
        <w:tc>
          <w:tcPr>
            <w:tcW w:w="5112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DE459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정해진 순서와 기준을 지키며 자료를 정확하게 다루는 흥미가 보여요.</w:t>
            </w:r>
          </w:p>
        </w:tc>
      </w:tr>
    </w:tbl>
    <w:p w14:paraId="76EB2908" w14:textId="77777777" w:rsidR="00E56297" w:rsidRPr="004D025E" w:rsidRDefault="00E56297" w:rsidP="00C416C6">
      <w:pPr>
        <w:jc w:val="center"/>
        <w:rPr>
          <w:sz w:val="20"/>
          <w:szCs w:val="24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2015"/>
        <w:gridCol w:w="2015"/>
        <w:gridCol w:w="8063"/>
      </w:tblGrid>
      <w:tr w:rsidR="00E56297" w:rsidRPr="004D025E" w14:paraId="388A3ABD" w14:textId="77777777">
        <w:trPr>
          <w:tblHeader/>
          <w:jc w:val="center"/>
        </w:trPr>
        <w:tc>
          <w:tcPr>
            <w:tcW w:w="1728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46A30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2015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Cs w:val="24"/>
              </w:rPr>
              <w:t>축</w:t>
            </w:r>
          </w:p>
        </w:tc>
        <w:tc>
          <w:tcPr>
            <w:tcW w:w="1728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46A30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49E33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Cs w:val="24"/>
              </w:rPr>
              <w:t>내부 키</w:t>
            </w:r>
          </w:p>
        </w:tc>
        <w:tc>
          <w:tcPr>
            <w:tcW w:w="2015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46A30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9F47F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Cs w:val="24"/>
              </w:rPr>
              <w:t>선택 A</w:t>
            </w:r>
          </w:p>
        </w:tc>
        <w:tc>
          <w:tcPr>
            <w:tcW w:w="2015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46A30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98C066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Cs w:val="24"/>
              </w:rPr>
              <w:t>선택 B</w:t>
            </w:r>
          </w:p>
        </w:tc>
        <w:tc>
          <w:tcPr>
            <w:tcW w:w="8063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46A30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19D196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Cs w:val="24"/>
              </w:rPr>
              <w:t>해석</w:t>
            </w:r>
          </w:p>
        </w:tc>
      </w:tr>
      <w:tr w:rsidR="00E56297" w:rsidRPr="004D025E" w14:paraId="646F6C1A" w14:textId="77777777">
        <w:trPr>
          <w:jc w:val="center"/>
        </w:trPr>
        <w:tc>
          <w:tcPr>
            <w:tcW w:w="172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FC36EF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활동 방식</w:t>
            </w:r>
          </w:p>
        </w:tc>
        <w:tc>
          <w:tcPr>
            <w:tcW w:w="172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D4333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energy</w:t>
            </w:r>
          </w:p>
        </w:tc>
        <w:tc>
          <w:tcPr>
            <w:tcW w:w="2015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BE586B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함께하기</w:t>
            </w:r>
          </w:p>
        </w:tc>
        <w:tc>
          <w:tcPr>
            <w:tcW w:w="2015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52CF9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혼자집중</w:t>
            </w:r>
          </w:p>
        </w:tc>
        <w:tc>
          <w:tcPr>
            <w:tcW w:w="8063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F3DCE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친구들과 움직이는지, 혼자 깊게 집중하는지 확인</w:t>
            </w:r>
          </w:p>
        </w:tc>
      </w:tr>
      <w:tr w:rsidR="00E56297" w:rsidRPr="004D025E" w14:paraId="4D6A871D" w14:textId="77777777">
        <w:trPr>
          <w:jc w:val="center"/>
        </w:trPr>
        <w:tc>
          <w:tcPr>
            <w:tcW w:w="172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9312E4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생각 재료</w:t>
            </w:r>
          </w:p>
        </w:tc>
        <w:tc>
          <w:tcPr>
            <w:tcW w:w="172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48687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information</w:t>
            </w:r>
          </w:p>
        </w:tc>
        <w:tc>
          <w:tcPr>
            <w:tcW w:w="2015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DC09C0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실제관찰</w:t>
            </w:r>
          </w:p>
        </w:tc>
        <w:tc>
          <w:tcPr>
            <w:tcW w:w="2015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6EDBE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상상아이디어</w:t>
            </w:r>
          </w:p>
        </w:tc>
        <w:tc>
          <w:tcPr>
            <w:tcW w:w="8063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F6D58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눈앞의 사실을 보는지, 새로운 아이디어를 상상하는지 확인</w:t>
            </w:r>
          </w:p>
        </w:tc>
      </w:tr>
      <w:tr w:rsidR="00E56297" w:rsidRPr="004D025E" w14:paraId="260ECED8" w14:textId="77777777">
        <w:trPr>
          <w:jc w:val="center"/>
        </w:trPr>
        <w:tc>
          <w:tcPr>
            <w:tcW w:w="172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CE530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도움 방식</w:t>
            </w:r>
          </w:p>
        </w:tc>
        <w:tc>
          <w:tcPr>
            <w:tcW w:w="172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54182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decision</w:t>
            </w:r>
          </w:p>
        </w:tc>
        <w:tc>
          <w:tcPr>
            <w:tcW w:w="2015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3027A7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논리해결</w:t>
            </w:r>
          </w:p>
        </w:tc>
        <w:tc>
          <w:tcPr>
            <w:tcW w:w="2015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6DF91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마음도움</w:t>
            </w:r>
          </w:p>
        </w:tc>
        <w:tc>
          <w:tcPr>
            <w:tcW w:w="8063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F92BB6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근거로 해결하는지, 마음을 살피며 돕는지 확인</w:t>
            </w:r>
          </w:p>
        </w:tc>
      </w:tr>
      <w:tr w:rsidR="00E56297" w:rsidRPr="004D025E" w14:paraId="3CE2DF11" w14:textId="77777777">
        <w:trPr>
          <w:jc w:val="center"/>
        </w:trPr>
        <w:tc>
          <w:tcPr>
            <w:tcW w:w="172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21F34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진행 방식</w:t>
            </w:r>
          </w:p>
        </w:tc>
        <w:tc>
          <w:tcPr>
            <w:tcW w:w="172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7E0D0F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pace</w:t>
            </w:r>
          </w:p>
        </w:tc>
        <w:tc>
          <w:tcPr>
            <w:tcW w:w="2015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C7C95F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계획형</w:t>
            </w:r>
          </w:p>
        </w:tc>
        <w:tc>
          <w:tcPr>
            <w:tcW w:w="2015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8521F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탐험형</w:t>
            </w:r>
          </w:p>
        </w:tc>
        <w:tc>
          <w:tcPr>
            <w:tcW w:w="8063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7411F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계획대로 완성하는지, 상황에 맞춰 바꾸는지 확인</w:t>
            </w:r>
          </w:p>
        </w:tc>
      </w:tr>
    </w:tbl>
    <w:p w14:paraId="1EA8E265" w14:textId="77777777" w:rsidR="00B278F9" w:rsidRPr="004D025E" w:rsidRDefault="00B278F9" w:rsidP="00C416C6">
      <w:pPr>
        <w:jc w:val="center"/>
        <w:rPr>
          <w:sz w:val="20"/>
          <w:szCs w:val="24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2304"/>
        <w:gridCol w:w="10368"/>
      </w:tblGrid>
      <w:tr w:rsidR="00E56297" w:rsidRPr="004D025E" w14:paraId="087C28D7" w14:textId="77777777">
        <w:trPr>
          <w:tblHeader/>
          <w:jc w:val="center"/>
        </w:trPr>
        <w:tc>
          <w:tcPr>
            <w:tcW w:w="2880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CE82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17B56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Cs w:val="24"/>
              </w:rPr>
              <w:lastRenderedPageBreak/>
              <w:t>영역</w:t>
            </w:r>
          </w:p>
        </w:tc>
        <w:tc>
          <w:tcPr>
            <w:tcW w:w="2304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CE82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7FF80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Cs w:val="24"/>
              </w:rPr>
              <w:t>문항/선택 등장 수</w:t>
            </w:r>
          </w:p>
        </w:tc>
        <w:tc>
          <w:tcPr>
            <w:tcW w:w="10368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CE82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1905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Cs w:val="24"/>
              </w:rPr>
              <w:t>설계 의도</w:t>
            </w:r>
          </w:p>
        </w:tc>
      </w:tr>
      <w:tr w:rsidR="00E56297" w:rsidRPr="004D025E" w14:paraId="68865BF2" w14:textId="77777777">
        <w:trPr>
          <w:jc w:val="center"/>
        </w:trPr>
        <w:tc>
          <w:tcPr>
            <w:tcW w:w="288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37668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실용형</w:t>
            </w:r>
          </w:p>
        </w:tc>
        <w:tc>
          <w:tcPr>
            <w:tcW w:w="23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65D1A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6</w:t>
            </w:r>
          </w:p>
        </w:tc>
        <w:tc>
          <w:tcPr>
            <w:tcW w:w="1036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29E01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각 유형이 같은 횟수로 등장해 특정 분야가 과대표집되지 않도록 설계</w:t>
            </w:r>
          </w:p>
        </w:tc>
      </w:tr>
      <w:tr w:rsidR="00E56297" w:rsidRPr="004D025E" w14:paraId="39E9FD66" w14:textId="77777777">
        <w:trPr>
          <w:jc w:val="center"/>
        </w:trPr>
        <w:tc>
          <w:tcPr>
            <w:tcW w:w="288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823659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탐구형</w:t>
            </w:r>
          </w:p>
        </w:tc>
        <w:tc>
          <w:tcPr>
            <w:tcW w:w="23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6BA93B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6</w:t>
            </w:r>
          </w:p>
        </w:tc>
        <w:tc>
          <w:tcPr>
            <w:tcW w:w="1036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481F6B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각 유형이 같은 횟수로 등장해 특정 분야가 과대표집되지 않도록 설계</w:t>
            </w:r>
          </w:p>
        </w:tc>
      </w:tr>
      <w:tr w:rsidR="00E56297" w:rsidRPr="004D025E" w14:paraId="5164B5C3" w14:textId="77777777">
        <w:trPr>
          <w:jc w:val="center"/>
        </w:trPr>
        <w:tc>
          <w:tcPr>
            <w:tcW w:w="288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AB0E5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예술형</w:t>
            </w:r>
          </w:p>
        </w:tc>
        <w:tc>
          <w:tcPr>
            <w:tcW w:w="23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52FD99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6</w:t>
            </w:r>
          </w:p>
        </w:tc>
        <w:tc>
          <w:tcPr>
            <w:tcW w:w="1036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D79B1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각 유형이 같은 횟수로 등장해 특정 분야가 과대표집되지 않도록 설계</w:t>
            </w:r>
          </w:p>
        </w:tc>
      </w:tr>
      <w:tr w:rsidR="00E56297" w:rsidRPr="004D025E" w14:paraId="5D291CA7" w14:textId="77777777">
        <w:trPr>
          <w:jc w:val="center"/>
        </w:trPr>
        <w:tc>
          <w:tcPr>
            <w:tcW w:w="288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9DEAD6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사회형</w:t>
            </w:r>
          </w:p>
        </w:tc>
        <w:tc>
          <w:tcPr>
            <w:tcW w:w="23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46C3E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6</w:t>
            </w:r>
          </w:p>
        </w:tc>
        <w:tc>
          <w:tcPr>
            <w:tcW w:w="1036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D706B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각 유형이 같은 횟수로 등장해 특정 분야가 과대표집되지 않도록 설계</w:t>
            </w:r>
          </w:p>
        </w:tc>
      </w:tr>
      <w:tr w:rsidR="00E56297" w:rsidRPr="004D025E" w14:paraId="7520F611" w14:textId="77777777">
        <w:trPr>
          <w:jc w:val="center"/>
        </w:trPr>
        <w:tc>
          <w:tcPr>
            <w:tcW w:w="288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3D16C7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도전형</w:t>
            </w:r>
          </w:p>
        </w:tc>
        <w:tc>
          <w:tcPr>
            <w:tcW w:w="23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9F772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6</w:t>
            </w:r>
          </w:p>
        </w:tc>
        <w:tc>
          <w:tcPr>
            <w:tcW w:w="1036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AC03F7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각 유형이 같은 횟수로 등장해 특정 분야가 과대표집되지 않도록 설계</w:t>
            </w:r>
          </w:p>
        </w:tc>
      </w:tr>
      <w:tr w:rsidR="00E56297" w:rsidRPr="004D025E" w14:paraId="6F005F0D" w14:textId="77777777">
        <w:trPr>
          <w:jc w:val="center"/>
        </w:trPr>
        <w:tc>
          <w:tcPr>
            <w:tcW w:w="288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8CD42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정리형</w:t>
            </w:r>
          </w:p>
        </w:tc>
        <w:tc>
          <w:tcPr>
            <w:tcW w:w="23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B2A379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6</w:t>
            </w:r>
          </w:p>
        </w:tc>
        <w:tc>
          <w:tcPr>
            <w:tcW w:w="1036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361640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각 유형이 같은 횟수로 등장해 특정 분야가 과대표집되지 않도록 설계</w:t>
            </w:r>
          </w:p>
        </w:tc>
      </w:tr>
      <w:tr w:rsidR="00E56297" w:rsidRPr="004D025E" w14:paraId="78501874" w14:textId="77777777">
        <w:trPr>
          <w:jc w:val="center"/>
        </w:trPr>
        <w:tc>
          <w:tcPr>
            <w:tcW w:w="288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4B72B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활동 방식</w:t>
            </w:r>
          </w:p>
        </w:tc>
        <w:tc>
          <w:tcPr>
            <w:tcW w:w="23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7C3C54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3</w:t>
            </w:r>
          </w:p>
        </w:tc>
        <w:tc>
          <w:tcPr>
            <w:tcW w:w="1036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2353B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각 성향 축은 3문항으로 구성되어 선택 결과가 한쪽으로 정리됨</w:t>
            </w:r>
          </w:p>
        </w:tc>
      </w:tr>
      <w:tr w:rsidR="00E56297" w:rsidRPr="004D025E" w14:paraId="50F6DF5C" w14:textId="77777777">
        <w:trPr>
          <w:jc w:val="center"/>
        </w:trPr>
        <w:tc>
          <w:tcPr>
            <w:tcW w:w="288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C70D1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생각 재료</w:t>
            </w:r>
          </w:p>
        </w:tc>
        <w:tc>
          <w:tcPr>
            <w:tcW w:w="23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4DAAA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3</w:t>
            </w:r>
          </w:p>
        </w:tc>
        <w:tc>
          <w:tcPr>
            <w:tcW w:w="1036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99BD10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각 성향 축은 3문항으로 구성되어 선택 결과가 한쪽으로 정리됨</w:t>
            </w:r>
          </w:p>
        </w:tc>
      </w:tr>
      <w:tr w:rsidR="00E56297" w:rsidRPr="004D025E" w14:paraId="6BFB1E48" w14:textId="77777777">
        <w:trPr>
          <w:jc w:val="center"/>
        </w:trPr>
        <w:tc>
          <w:tcPr>
            <w:tcW w:w="288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E3B06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도움 방식</w:t>
            </w:r>
          </w:p>
        </w:tc>
        <w:tc>
          <w:tcPr>
            <w:tcW w:w="23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F2388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3</w:t>
            </w:r>
          </w:p>
        </w:tc>
        <w:tc>
          <w:tcPr>
            <w:tcW w:w="1036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7065B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각 성향 축은 3문항으로 구성되어 선택 결과가 한쪽으로 정리됨</w:t>
            </w:r>
          </w:p>
        </w:tc>
      </w:tr>
      <w:tr w:rsidR="00E56297" w:rsidRPr="004D025E" w14:paraId="583C824D" w14:textId="77777777">
        <w:trPr>
          <w:jc w:val="center"/>
        </w:trPr>
        <w:tc>
          <w:tcPr>
            <w:tcW w:w="288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C59337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진행 방식</w:t>
            </w:r>
          </w:p>
        </w:tc>
        <w:tc>
          <w:tcPr>
            <w:tcW w:w="23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AD5D8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3</w:t>
            </w:r>
          </w:p>
        </w:tc>
        <w:tc>
          <w:tcPr>
            <w:tcW w:w="1036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EAC96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각 성향 축은 3문항으로 구성되어 선택 결과가 한쪽으로 정리됨</w:t>
            </w:r>
          </w:p>
        </w:tc>
      </w:tr>
    </w:tbl>
    <w:p w14:paraId="245FABAD" w14:textId="77777777" w:rsidR="00E56297" w:rsidRPr="004D025E" w:rsidRDefault="00E56297" w:rsidP="00C416C6">
      <w:pPr>
        <w:jc w:val="center"/>
        <w:rPr>
          <w:sz w:val="20"/>
          <w:szCs w:val="24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"/>
        <w:gridCol w:w="15264"/>
      </w:tblGrid>
      <w:tr w:rsidR="00E56297" w:rsidRPr="004D025E" w14:paraId="73EBC62C" w14:textId="77777777">
        <w:trPr>
          <w:jc w:val="center"/>
        </w:trPr>
        <w:tc>
          <w:tcPr>
            <w:tcW w:w="259" w:type="dxa"/>
            <w:tcBorders>
              <w:top w:val="single" w:sz="6" w:space="0" w:color="B7E7A3"/>
              <w:left w:val="single" w:sz="6" w:space="0" w:color="B7E7A3"/>
              <w:bottom w:val="single" w:sz="6" w:space="0" w:color="B7E7A3"/>
              <w:right w:val="single" w:sz="6" w:space="0" w:color="B7E7A3"/>
            </w:tcBorders>
            <w:shd w:val="clear" w:color="auto" w:fill="FFC800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549CE50" w14:textId="77777777" w:rsidR="00E56297" w:rsidRPr="004D025E" w:rsidRDefault="00E56297" w:rsidP="00C416C6">
            <w:pPr>
              <w:jc w:val="center"/>
              <w:rPr>
                <w:sz w:val="20"/>
                <w:szCs w:val="24"/>
                <w:lang w:eastAsia="ko-KR"/>
              </w:rPr>
            </w:pPr>
          </w:p>
        </w:tc>
        <w:tc>
          <w:tcPr>
            <w:tcW w:w="15264" w:type="dxa"/>
            <w:tcBorders>
              <w:top w:val="single" w:sz="6" w:space="0" w:color="B7E7A3"/>
              <w:left w:val="single" w:sz="6" w:space="0" w:color="B7E7A3"/>
              <w:bottom w:val="single" w:sz="6" w:space="0" w:color="B7E7A3"/>
              <w:right w:val="single" w:sz="6" w:space="0" w:color="B7E7A3"/>
            </w:tcBorders>
            <w:shd w:val="clear" w:color="auto" w:fill="FFF7C2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B7C8AF5" w14:textId="77777777" w:rsidR="00E56297" w:rsidRPr="004D025E" w:rsidRDefault="00000000" w:rsidP="00C416C6">
            <w:pPr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b/>
                <w:sz w:val="22"/>
                <w:szCs w:val="24"/>
                <w:lang w:eastAsia="ko-KR"/>
              </w:rPr>
              <w:t>추천 점수 공식</w:t>
            </w:r>
            <w:r w:rsidRPr="004D025E">
              <w:rPr>
                <w:sz w:val="20"/>
                <w:szCs w:val="24"/>
                <w:lang w:eastAsia="ko-KR"/>
              </w:rPr>
              <w:br/>
              <w:t>직업 점수 = 흥미 적합도 70% + 성향 적합도 30%. 흥미 적합도는 각 직업의 interestFit 가중치와 선택 점수를 곱해 계산하고, 성향 적합도는 직업이 요구하는 4개 성향 값과 사용자의 선택 점수를 비교합니다. 최고 흥미 점수와 3위 흥미 점수의 차이가 1 이하이면 “여러 분야를 고르게 탐색하는 중”으로 해석합니다.</w:t>
            </w:r>
          </w:p>
        </w:tc>
      </w:tr>
    </w:tbl>
    <w:p w14:paraId="618756FC" w14:textId="77777777" w:rsidR="00B278F9" w:rsidRDefault="00B278F9" w:rsidP="00C416C6">
      <w:pPr>
        <w:jc w:val="center"/>
        <w:rPr>
          <w:sz w:val="20"/>
          <w:szCs w:val="24"/>
          <w:lang w:eastAsia="ko-KR"/>
        </w:rPr>
      </w:pPr>
    </w:p>
    <w:p w14:paraId="7C482C13" w14:textId="77777777" w:rsidR="004D025E" w:rsidRDefault="004D025E" w:rsidP="00C416C6">
      <w:pPr>
        <w:jc w:val="center"/>
        <w:rPr>
          <w:sz w:val="20"/>
          <w:szCs w:val="24"/>
          <w:lang w:eastAsia="ko-KR"/>
        </w:rPr>
      </w:pPr>
    </w:p>
    <w:p w14:paraId="7A4F08A4" w14:textId="77777777" w:rsidR="004D025E" w:rsidRDefault="004D025E" w:rsidP="00C416C6">
      <w:pPr>
        <w:jc w:val="center"/>
        <w:rPr>
          <w:sz w:val="20"/>
          <w:szCs w:val="24"/>
          <w:lang w:eastAsia="ko-KR"/>
        </w:rPr>
      </w:pPr>
    </w:p>
    <w:p w14:paraId="62035725" w14:textId="77777777" w:rsidR="004D025E" w:rsidRPr="004D025E" w:rsidRDefault="004D025E" w:rsidP="00C416C6">
      <w:pPr>
        <w:jc w:val="center"/>
        <w:rPr>
          <w:sz w:val="20"/>
          <w:szCs w:val="24"/>
          <w:lang w:eastAsia="ko-K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14112"/>
      </w:tblGrid>
      <w:tr w:rsidR="00E56297" w:rsidRPr="004D025E" w14:paraId="3F620056" w14:textId="77777777">
        <w:tc>
          <w:tcPr>
            <w:tcW w:w="79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58CC0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0F083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 w:val="28"/>
                <w:szCs w:val="24"/>
              </w:rPr>
              <w:lastRenderedPageBreak/>
              <w:t>3</w:t>
            </w:r>
          </w:p>
        </w:tc>
        <w:tc>
          <w:tcPr>
            <w:tcW w:w="1411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1FFE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BA97E6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sz w:val="32"/>
                <w:szCs w:val="24"/>
              </w:rPr>
              <w:t>전체 문항과 선택지</w:t>
            </w:r>
          </w:p>
        </w:tc>
      </w:tr>
    </w:tbl>
    <w:p w14:paraId="2DB3BC69" w14:textId="77777777" w:rsidR="00E56297" w:rsidRPr="004D025E" w:rsidRDefault="00E56297" w:rsidP="00C416C6">
      <w:pPr>
        <w:jc w:val="center"/>
        <w:rPr>
          <w:sz w:val="20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1800"/>
        <w:gridCol w:w="3096"/>
        <w:gridCol w:w="3960"/>
        <w:gridCol w:w="3960"/>
        <w:gridCol w:w="2088"/>
      </w:tblGrid>
      <w:tr w:rsidR="00E56297" w:rsidRPr="004D025E" w14:paraId="54FB16D2" w14:textId="77777777">
        <w:trPr>
          <w:tblHeader/>
          <w:jc w:val="center"/>
        </w:trPr>
        <w:tc>
          <w:tcPr>
            <w:tcW w:w="648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58CC0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4FC176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Cs w:val="24"/>
              </w:rPr>
              <w:t>No</w:t>
            </w:r>
          </w:p>
        </w:tc>
        <w:tc>
          <w:tcPr>
            <w:tcW w:w="1800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58CC0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BDCA5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Cs w:val="24"/>
              </w:rPr>
              <w:t>영역</w:t>
            </w:r>
          </w:p>
        </w:tc>
        <w:tc>
          <w:tcPr>
            <w:tcW w:w="3096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58CC0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08832F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Cs w:val="24"/>
              </w:rPr>
              <w:t>질문</w:t>
            </w:r>
          </w:p>
        </w:tc>
        <w:tc>
          <w:tcPr>
            <w:tcW w:w="3960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58CC0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9D8D86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Cs w:val="24"/>
              </w:rPr>
              <w:t>선택 A</w:t>
            </w:r>
          </w:p>
        </w:tc>
        <w:tc>
          <w:tcPr>
            <w:tcW w:w="3960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58CC0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4B1349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Cs w:val="24"/>
              </w:rPr>
              <w:t>선택 B</w:t>
            </w:r>
          </w:p>
        </w:tc>
        <w:tc>
          <w:tcPr>
            <w:tcW w:w="2088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58CC0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2FCDE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Cs w:val="24"/>
              </w:rPr>
              <w:t>점수 키</w:t>
            </w:r>
          </w:p>
        </w:tc>
      </w:tr>
      <w:tr w:rsidR="00E56297" w:rsidRPr="004D025E" w14:paraId="28ECF042" w14:textId="77777777">
        <w:trPr>
          <w:jc w:val="center"/>
        </w:trPr>
        <w:tc>
          <w:tcPr>
            <w:tcW w:w="64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A75274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1</w:t>
            </w:r>
          </w:p>
        </w:tc>
        <w:tc>
          <w:tcPr>
            <w:tcW w:w="180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12EFA7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흥미 문항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관심 분야</w:t>
            </w:r>
          </w:p>
        </w:tc>
        <w:tc>
          <w:tcPr>
            <w:tcW w:w="309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80A666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체험 활동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더 해보고 싶은 활동은?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7C4A8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로봇이나 도구를 직접 움직여보기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손으로 다루고 바로 확인하는 활동이 좋아요.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441514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왜 움직이는지 원리를 찾아보기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궁금한 이유를 끝까지 파고들어요.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E979A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A: 실용형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B: 탐구형</w:t>
            </w:r>
          </w:p>
        </w:tc>
      </w:tr>
      <w:tr w:rsidR="00E56297" w:rsidRPr="004D025E" w14:paraId="0E6944D3" w14:textId="77777777">
        <w:trPr>
          <w:jc w:val="center"/>
        </w:trPr>
        <w:tc>
          <w:tcPr>
            <w:tcW w:w="64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C9DFBB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2</w:t>
            </w:r>
          </w:p>
        </w:tc>
        <w:tc>
          <w:tcPr>
            <w:tcW w:w="180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98D4E9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흥미 문항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관심 분야</w:t>
            </w:r>
          </w:p>
        </w:tc>
        <w:tc>
          <w:tcPr>
            <w:tcW w:w="309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2CCF87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동아리 선택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마음이 더 끌리는 동아리는?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2242A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그림, 음악, 글로 나를 표현하는 동아리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느낌과 상상을 작품으로 만들고 싶어요.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6343D4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친구를 돕고 함께 성장하는 동아리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사람을 챙기고 응원하는 일이 좋아요.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2DE2F9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A: 예술형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B: 사회형</w:t>
            </w:r>
          </w:p>
        </w:tc>
      </w:tr>
      <w:tr w:rsidR="00E56297" w:rsidRPr="004D025E" w14:paraId="6413F61A" w14:textId="77777777">
        <w:trPr>
          <w:jc w:val="center"/>
        </w:trPr>
        <w:tc>
          <w:tcPr>
            <w:tcW w:w="64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82085F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3</w:t>
            </w:r>
          </w:p>
        </w:tc>
        <w:tc>
          <w:tcPr>
            <w:tcW w:w="180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882DC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흥미 문항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관심 분야</w:t>
            </w:r>
          </w:p>
        </w:tc>
        <w:tc>
          <w:tcPr>
            <w:tcW w:w="309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51228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학급 행사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행사에서 맡고 싶은 일은?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A58854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앞에서 설명하고 친구들을 이끌기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말하고 설득하며 움직이는 일이 좋아요.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6BD3B6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순서표와 준비물을 꼼꼼히 정리하기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기준과 계획을 정확히 맞추면 편해요.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A5B4C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A: 도전형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B: 정리형</w:t>
            </w:r>
          </w:p>
        </w:tc>
      </w:tr>
      <w:tr w:rsidR="00E56297" w:rsidRPr="004D025E" w14:paraId="76CB5300" w14:textId="77777777">
        <w:trPr>
          <w:jc w:val="center"/>
        </w:trPr>
        <w:tc>
          <w:tcPr>
            <w:tcW w:w="64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D520C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4</w:t>
            </w:r>
          </w:p>
        </w:tc>
        <w:tc>
          <w:tcPr>
            <w:tcW w:w="180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58651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흥미 문항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관심 분야</w:t>
            </w:r>
          </w:p>
        </w:tc>
        <w:tc>
          <w:tcPr>
            <w:tcW w:w="309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2BE12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만들기 시간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더 재미있는 만들기는?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686F6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튼튼하게 작동하는 물건 만들기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실제로 움직이고 쓸 수 있으면 신나요.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878A8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나만의 캐릭터나 세계 만들기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새로운 모양과 이야기를 떠올려요.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DA4664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A: 실용형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B: 예술형</w:t>
            </w:r>
          </w:p>
        </w:tc>
      </w:tr>
      <w:tr w:rsidR="00E56297" w:rsidRPr="004D025E" w14:paraId="5FE6A013" w14:textId="77777777">
        <w:trPr>
          <w:jc w:val="center"/>
        </w:trPr>
        <w:tc>
          <w:tcPr>
            <w:tcW w:w="64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3C1DAF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5</w:t>
            </w:r>
          </w:p>
        </w:tc>
        <w:tc>
          <w:tcPr>
            <w:tcW w:w="180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4BB7F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흥미 문항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관심 분야</w:t>
            </w:r>
          </w:p>
        </w:tc>
        <w:tc>
          <w:tcPr>
            <w:tcW w:w="309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DE30A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궁금한 문제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답을 찾을 때 더 좋은 방법은?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FDB5B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자료와 실험으로 정확히 확인하기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근거를 찾으면 마음이 놓여요.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31CE2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친구와 이야기하며 도와주기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함께 이야기하면 길이 보여요.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BF8F3B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A: 탐구형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B: 사회형</w:t>
            </w:r>
          </w:p>
        </w:tc>
      </w:tr>
      <w:tr w:rsidR="00E56297" w:rsidRPr="004D025E" w14:paraId="521F7BD7" w14:textId="77777777">
        <w:trPr>
          <w:jc w:val="center"/>
        </w:trPr>
        <w:tc>
          <w:tcPr>
            <w:tcW w:w="64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97EA5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6</w:t>
            </w:r>
          </w:p>
        </w:tc>
        <w:tc>
          <w:tcPr>
            <w:tcW w:w="180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060BF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흥미 문항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관심 분야</w:t>
            </w:r>
          </w:p>
        </w:tc>
        <w:tc>
          <w:tcPr>
            <w:tcW w:w="309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05959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새 프로젝트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가장 먼저 하고 싶은 일은?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497930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아이디어를 발표하고 팀을 모으기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사람들과 목표를 세우는 게 좋아요.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BACF0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필요한 재료와 장비를 직접 만져보기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해보면서 감을 잡는 편이에요.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A5EA6F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A: 도전형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B: 실용형</w:t>
            </w:r>
          </w:p>
        </w:tc>
      </w:tr>
      <w:tr w:rsidR="00E56297" w:rsidRPr="004D025E" w14:paraId="068E8C3D" w14:textId="77777777">
        <w:trPr>
          <w:jc w:val="center"/>
        </w:trPr>
        <w:tc>
          <w:tcPr>
            <w:tcW w:w="64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DEC6F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7</w:t>
            </w:r>
          </w:p>
        </w:tc>
        <w:tc>
          <w:tcPr>
            <w:tcW w:w="180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82CB3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흥미 문항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관심 분야</w:t>
            </w:r>
          </w:p>
        </w:tc>
        <w:tc>
          <w:tcPr>
            <w:tcW w:w="309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BBCC2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자료 정리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더 편한 역할은?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93208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표와 목록을 깔끔하게 정리하기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정확하게 분류하면 뿌듯해요.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547FC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숨어 있는 규칙이나 이유 찾기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자료 속 의미를 발견하고 싶어요.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B7358F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A: 정리형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B: 탐구형</w:t>
            </w:r>
          </w:p>
        </w:tc>
      </w:tr>
      <w:tr w:rsidR="00E56297" w:rsidRPr="004D025E" w14:paraId="1BA8CE71" w14:textId="77777777">
        <w:trPr>
          <w:jc w:val="center"/>
        </w:trPr>
        <w:tc>
          <w:tcPr>
            <w:tcW w:w="64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A6B91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8</w:t>
            </w:r>
          </w:p>
        </w:tc>
        <w:tc>
          <w:tcPr>
            <w:tcW w:w="180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181C7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흥미 문항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관심 분야</w:t>
            </w:r>
          </w:p>
        </w:tc>
        <w:tc>
          <w:tcPr>
            <w:tcW w:w="309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0820E0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발표 준비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발표를 더 멋지게 만드는 방법은?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E1F49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그림, 음악, 영상으로 분위기 만들기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표현이 살아나면 더 재미있어요.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70F5B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친구들이 집중하도록 설득력 있게 말하기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사람들의 반응을 이끌고 싶어요.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8F0B14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A: 예술형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B: 도전형</w:t>
            </w:r>
          </w:p>
        </w:tc>
      </w:tr>
      <w:tr w:rsidR="00E56297" w:rsidRPr="004D025E" w14:paraId="4A8691D6" w14:textId="77777777">
        <w:trPr>
          <w:jc w:val="center"/>
        </w:trPr>
        <w:tc>
          <w:tcPr>
            <w:tcW w:w="64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04862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9</w:t>
            </w:r>
          </w:p>
        </w:tc>
        <w:tc>
          <w:tcPr>
            <w:tcW w:w="180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9BCD2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흥미 문항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관심 분야</w:t>
            </w:r>
          </w:p>
        </w:tc>
        <w:tc>
          <w:tcPr>
            <w:tcW w:w="309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1B21F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봉사 활동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내가 더 잘할 것 같은 일은?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F3132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친구가 필요한 것을 살피고 도와주기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사람의 마음과 필요를 먼저 봐요.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32231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명단과 물품을 빠짐없이 챙기기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정확하게 정리하면 모두가 편해요.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7855F6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A: 사회형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B: 정리형</w:t>
            </w:r>
          </w:p>
        </w:tc>
      </w:tr>
      <w:tr w:rsidR="00E56297" w:rsidRPr="004D025E" w14:paraId="2B3E9A4B" w14:textId="77777777">
        <w:trPr>
          <w:jc w:val="center"/>
        </w:trPr>
        <w:tc>
          <w:tcPr>
            <w:tcW w:w="64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95A5E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10</w:t>
            </w:r>
          </w:p>
        </w:tc>
        <w:tc>
          <w:tcPr>
            <w:tcW w:w="180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0B06C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흥미 문항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관심 분야</w:t>
            </w:r>
          </w:p>
        </w:tc>
        <w:tc>
          <w:tcPr>
            <w:tcW w:w="309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0FFB66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체육대회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더 끌리는 역할은?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2C629B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몸을 움직여 직접 뛰고 도전하기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활동하고 부딪치며 배우는 게 좋아요.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CF9307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친구들이 다치지 않게 챙기기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함께 안전하고 즐거운 게 중요해요.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48284B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A: 실용형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B: 사회형</w:t>
            </w:r>
          </w:p>
        </w:tc>
      </w:tr>
      <w:tr w:rsidR="00E56297" w:rsidRPr="004D025E" w14:paraId="748912E4" w14:textId="77777777">
        <w:trPr>
          <w:jc w:val="center"/>
        </w:trPr>
        <w:tc>
          <w:tcPr>
            <w:tcW w:w="64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B1E8F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11</w:t>
            </w:r>
          </w:p>
        </w:tc>
        <w:tc>
          <w:tcPr>
            <w:tcW w:w="180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423A26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흥미 문항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관심 분야</w:t>
            </w:r>
          </w:p>
        </w:tc>
        <w:tc>
          <w:tcPr>
            <w:tcW w:w="309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BD7A0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독서 시간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더 읽고 싶은 책은?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00320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과학 원리나 수수께끼를 푸는 책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질문과 답을 찾아가는 과정이 좋아요.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8CAA70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상상 속 세계와 인물이 나오는 책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이야기와 장면을 떠올리는 게 좋아요.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73477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A: 탐구형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B: 예술형</w:t>
            </w:r>
          </w:p>
        </w:tc>
      </w:tr>
      <w:tr w:rsidR="00E56297" w:rsidRPr="004D025E" w14:paraId="3B1C37D7" w14:textId="77777777">
        <w:trPr>
          <w:jc w:val="center"/>
        </w:trPr>
        <w:tc>
          <w:tcPr>
            <w:tcW w:w="64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A6B3CB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lastRenderedPageBreak/>
              <w:t>12</w:t>
            </w:r>
          </w:p>
        </w:tc>
        <w:tc>
          <w:tcPr>
            <w:tcW w:w="180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4C57D4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흥미 문항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관심 분야</w:t>
            </w:r>
          </w:p>
        </w:tc>
        <w:tc>
          <w:tcPr>
            <w:tcW w:w="309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D214C4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운영 준비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학급 매점을 만든다면?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73783F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어떻게 팔지 정하고 홍보하기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사람들이 관심 갖게 만들고 싶어요.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D8E8F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돈과 물건 수량을 정확히 기록하기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숫자가 맞아야 안심돼요.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6D608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A: 도전형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B: 정리형</w:t>
            </w:r>
          </w:p>
        </w:tc>
      </w:tr>
      <w:tr w:rsidR="00E56297" w:rsidRPr="004D025E" w14:paraId="05B11529" w14:textId="77777777">
        <w:trPr>
          <w:jc w:val="center"/>
        </w:trPr>
        <w:tc>
          <w:tcPr>
            <w:tcW w:w="64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96FA10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13</w:t>
            </w:r>
          </w:p>
        </w:tc>
        <w:tc>
          <w:tcPr>
            <w:tcW w:w="180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04122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흥미 문항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관심 분야</w:t>
            </w:r>
          </w:p>
        </w:tc>
        <w:tc>
          <w:tcPr>
            <w:tcW w:w="309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3A2470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교실 개선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바꾸고 싶은 쪽은?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94994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책상 배치나 물건 위치를 직접 바꾸기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공간을 움직이며 바로 개선해요.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CA1D27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규칙과 사용 순서를 보기 좋게 정리하기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모두가 지키기 쉽게 만들고 싶어요.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CD368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A: 실용형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B: 정리형</w:t>
            </w:r>
          </w:p>
        </w:tc>
      </w:tr>
      <w:tr w:rsidR="00E56297" w:rsidRPr="004D025E" w14:paraId="16D2B4D1" w14:textId="77777777">
        <w:trPr>
          <w:jc w:val="center"/>
        </w:trPr>
        <w:tc>
          <w:tcPr>
            <w:tcW w:w="64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858A00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14</w:t>
            </w:r>
          </w:p>
        </w:tc>
        <w:tc>
          <w:tcPr>
            <w:tcW w:w="180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0C267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흥미 문항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관심 분야</w:t>
            </w:r>
          </w:p>
        </w:tc>
        <w:tc>
          <w:tcPr>
            <w:tcW w:w="309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2CCF3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새 아이디어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좋은 생각이 떠오르면?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155F7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왜 좋은지 조사하고 근거를 찾기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확실한 이유가 있으면 좋아요.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FC622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친구들에게 말해보고 함께 시작하기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사람들을 모아 실행하고 싶어요.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4F1B30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A: 탐구형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B: 도전형</w:t>
            </w:r>
          </w:p>
        </w:tc>
      </w:tr>
      <w:tr w:rsidR="00E56297" w:rsidRPr="004D025E" w14:paraId="327A40AE" w14:textId="77777777">
        <w:trPr>
          <w:jc w:val="center"/>
        </w:trPr>
        <w:tc>
          <w:tcPr>
            <w:tcW w:w="64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6F682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15</w:t>
            </w:r>
          </w:p>
        </w:tc>
        <w:tc>
          <w:tcPr>
            <w:tcW w:w="180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FA884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흥미 문항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관심 분야</w:t>
            </w:r>
          </w:p>
        </w:tc>
        <w:tc>
          <w:tcPr>
            <w:tcW w:w="309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4B519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마음 표현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힘든 친구를 도울 때 나는?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866F2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그림이나 글로 응원의 마음 전하기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표현으로 마음을 움직이고 싶어요.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637F84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옆에서 들어주고 필요한 도움 찾기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직접 마음을 살피는 게 중요해요.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1FBBF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A: 예술형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B: 사회형</w:t>
            </w:r>
          </w:p>
        </w:tc>
      </w:tr>
      <w:tr w:rsidR="00E56297" w:rsidRPr="004D025E" w14:paraId="22D4C3D2" w14:textId="77777777">
        <w:trPr>
          <w:jc w:val="center"/>
        </w:trPr>
        <w:tc>
          <w:tcPr>
            <w:tcW w:w="64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10202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16</w:t>
            </w:r>
          </w:p>
        </w:tc>
        <w:tc>
          <w:tcPr>
            <w:tcW w:w="180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AEB3A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흥미 문항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관심 분야</w:t>
            </w:r>
          </w:p>
        </w:tc>
        <w:tc>
          <w:tcPr>
            <w:tcW w:w="309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2E5FE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과학 축제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더 기대되는 부스는?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2161F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장비를 조립하고 작동시켜보는 부스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직접 움직여보는 체험이 좋아요.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B89DD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실험 원리를 추리하고 설명하는 부스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왜 그런지 알아내고 싶어요.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8C423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A: 실용형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B: 탐구형</w:t>
            </w:r>
          </w:p>
        </w:tc>
      </w:tr>
      <w:tr w:rsidR="00E56297" w:rsidRPr="004D025E" w14:paraId="497894E2" w14:textId="77777777">
        <w:trPr>
          <w:jc w:val="center"/>
        </w:trPr>
        <w:tc>
          <w:tcPr>
            <w:tcW w:w="64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691D97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17</w:t>
            </w:r>
          </w:p>
        </w:tc>
        <w:tc>
          <w:tcPr>
            <w:tcW w:w="180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A0FC9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흥미 문항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관심 분야</w:t>
            </w:r>
          </w:p>
        </w:tc>
        <w:tc>
          <w:tcPr>
            <w:tcW w:w="309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0681A0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동아리 첫날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가장 자연스러운 모습은?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A7921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친구들과 친해지고 활동을 이끌기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먼저 말하고 분위기를 만들어요.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9C7AB0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친구들이 편하게 참여하도록 돕기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사람들의 마음을 살피는 편이에요.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1B6EDB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A: 도전형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B: 사회형</w:t>
            </w:r>
          </w:p>
        </w:tc>
      </w:tr>
      <w:tr w:rsidR="00E56297" w:rsidRPr="004D025E" w14:paraId="2C6A169E" w14:textId="77777777">
        <w:trPr>
          <w:jc w:val="center"/>
        </w:trPr>
        <w:tc>
          <w:tcPr>
            <w:tcW w:w="64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F48D5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18</w:t>
            </w:r>
          </w:p>
        </w:tc>
        <w:tc>
          <w:tcPr>
            <w:tcW w:w="180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DE8039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흥미 문항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관심 분야</w:t>
            </w:r>
          </w:p>
        </w:tc>
        <w:tc>
          <w:tcPr>
            <w:tcW w:w="309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E9C0BB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나만의 기록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더 만들고 싶은 것은?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939E59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개성 있는 그림과 이야기 노트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나만의 표현이 담기면 좋아요.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2EA30F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날짜와 자료가 잘 정리된 기록장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찾기 쉽게 정리하면 뿌듯해요.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32516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A: 예술형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B: 정리형</w:t>
            </w:r>
          </w:p>
        </w:tc>
      </w:tr>
      <w:tr w:rsidR="00E56297" w:rsidRPr="004D025E" w14:paraId="6B865180" w14:textId="77777777">
        <w:trPr>
          <w:jc w:val="center"/>
        </w:trPr>
        <w:tc>
          <w:tcPr>
            <w:tcW w:w="64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F26D5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19</w:t>
            </w:r>
          </w:p>
        </w:tc>
        <w:tc>
          <w:tcPr>
            <w:tcW w:w="180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59501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성향 문항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활동 방식</w:t>
            </w:r>
          </w:p>
        </w:tc>
        <w:tc>
          <w:tcPr>
            <w:tcW w:w="309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623FB9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쉬는 시간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내가 더 신나는 쪽은?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336D0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친구들과 함께 움직이며 놀기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이야기하고 같이 해보면 힘이 나요.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EB8B8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혼자 조용히 만들거나 상상하기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차분히 생각할 때 집중이 잘돼요.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55756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A: 함께하기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B: 혼자집중</w:t>
            </w:r>
          </w:p>
        </w:tc>
      </w:tr>
      <w:tr w:rsidR="00E56297" w:rsidRPr="004D025E" w14:paraId="31B2E2C2" w14:textId="77777777">
        <w:trPr>
          <w:jc w:val="center"/>
        </w:trPr>
        <w:tc>
          <w:tcPr>
            <w:tcW w:w="64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F18E3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20</w:t>
            </w:r>
          </w:p>
        </w:tc>
        <w:tc>
          <w:tcPr>
            <w:tcW w:w="180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E9B16B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성향 문항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활동 방식</w:t>
            </w:r>
          </w:p>
        </w:tc>
        <w:tc>
          <w:tcPr>
            <w:tcW w:w="309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481CC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모둠 활동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내가 맡고 싶은 역할은?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83EB8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앞에서 발표하고 친구들을 모으기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사람들과 움직이는 순간이 즐거워요.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EEBA6F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자료를 만들고 중요한 부분 챙기기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깊게 살피며 조용히 완성도를 높여요.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732DD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A: 함께하기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B: 혼자집중</w:t>
            </w:r>
          </w:p>
        </w:tc>
      </w:tr>
      <w:tr w:rsidR="00E56297" w:rsidRPr="004D025E" w14:paraId="0E7CB94E" w14:textId="77777777">
        <w:trPr>
          <w:jc w:val="center"/>
        </w:trPr>
        <w:tc>
          <w:tcPr>
            <w:tcW w:w="64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B1E8CB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21</w:t>
            </w:r>
          </w:p>
        </w:tc>
        <w:tc>
          <w:tcPr>
            <w:tcW w:w="180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3C960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성향 문항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활동 방식</w:t>
            </w:r>
          </w:p>
        </w:tc>
        <w:tc>
          <w:tcPr>
            <w:tcW w:w="309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55568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긴 연휴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연휴가 끝났을 때 활력이 생기는 경우는?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E6334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친구, 가족과 함께 신나게 논 날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사람들과 함께하면 에너지가 충전돼요.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4A967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혼자 하고 싶던 걸 마음껏 한 날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나만의 시간이 있어야 기운이 나요.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7A50DB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A: 함께하기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B: 혼자집중</w:t>
            </w:r>
          </w:p>
        </w:tc>
      </w:tr>
      <w:tr w:rsidR="00E56297" w:rsidRPr="004D025E" w14:paraId="498F86D1" w14:textId="77777777">
        <w:trPr>
          <w:jc w:val="center"/>
        </w:trPr>
        <w:tc>
          <w:tcPr>
            <w:tcW w:w="64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DD8D59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22</w:t>
            </w:r>
          </w:p>
        </w:tc>
        <w:tc>
          <w:tcPr>
            <w:tcW w:w="180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846906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성향 문항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생각 재료</w:t>
            </w:r>
          </w:p>
        </w:tc>
        <w:tc>
          <w:tcPr>
            <w:tcW w:w="309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BDCEE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새로운 과제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어떤 방법이 더 편할까?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B7C8A4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예시를 보고 차근차근 따라 하기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눈에 보이는 순서와 사실이 좋아요.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99092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내 방식으로 새롭게 바꿔 보기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상상하고 연결하는 일이 재미있어요.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0010C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A: 실제관찰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B: 상상아이디어</w:t>
            </w:r>
          </w:p>
        </w:tc>
      </w:tr>
      <w:tr w:rsidR="00E56297" w:rsidRPr="004D025E" w14:paraId="059F53F5" w14:textId="77777777">
        <w:trPr>
          <w:jc w:val="center"/>
        </w:trPr>
        <w:tc>
          <w:tcPr>
            <w:tcW w:w="64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33DD70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23</w:t>
            </w:r>
          </w:p>
        </w:tc>
        <w:tc>
          <w:tcPr>
            <w:tcW w:w="180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C2DF8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성향 문항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생각 재료</w:t>
            </w:r>
          </w:p>
        </w:tc>
        <w:tc>
          <w:tcPr>
            <w:tcW w:w="309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06806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과학 실험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실험 결과가 예상과 다를 때 나는?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78F65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어디서 틀렸는지 단계별로 확인한다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사실을 하나씩 확인하면 답이 보여요.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902CC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다른 이유가 있지 않을까 상상해본다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예상 밖 결과가 새로운 발견일 수 있어요.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134DE0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A: 실제관찰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B: 상상아이디어</w:t>
            </w:r>
          </w:p>
        </w:tc>
      </w:tr>
      <w:tr w:rsidR="00E56297" w:rsidRPr="004D025E" w14:paraId="4A26CA9B" w14:textId="77777777">
        <w:trPr>
          <w:jc w:val="center"/>
        </w:trPr>
        <w:tc>
          <w:tcPr>
            <w:tcW w:w="64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649FB7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24</w:t>
            </w:r>
          </w:p>
        </w:tc>
        <w:tc>
          <w:tcPr>
            <w:tcW w:w="180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5014C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성향 문항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생각 재료</w:t>
            </w:r>
          </w:p>
        </w:tc>
        <w:tc>
          <w:tcPr>
            <w:tcW w:w="309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3A2CA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역사 수업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역사를 배울 때 더 끌리는 것은?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D0B18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그때 실제로 어떤 일이 벌어졌는지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사실과 증거를 알면 이해가 쉬워요.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376939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왜 그런 일이 생겼는지 연결 고리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숨어 있는 이유를 찾는 게 재미있어요.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CCA019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A: 실제관찰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B: 상상아이디어</w:t>
            </w:r>
          </w:p>
        </w:tc>
      </w:tr>
      <w:tr w:rsidR="00E56297" w:rsidRPr="004D025E" w14:paraId="56A1969E" w14:textId="77777777">
        <w:trPr>
          <w:jc w:val="center"/>
        </w:trPr>
        <w:tc>
          <w:tcPr>
            <w:tcW w:w="64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3768E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lastRenderedPageBreak/>
              <w:t>25</w:t>
            </w:r>
          </w:p>
        </w:tc>
        <w:tc>
          <w:tcPr>
            <w:tcW w:w="180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BF985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성향 문항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도움 방식</w:t>
            </w:r>
          </w:p>
        </w:tc>
        <w:tc>
          <w:tcPr>
            <w:tcW w:w="309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45281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친구의 고민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내가 먼저 하는 말은?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1EC67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문제가 왜 생겼는지 같이 찾아보자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원인을 알아내고 해결책을 세워요.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B02569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많이 속상했겠다, 내가 들어줄게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마음을 살피고 따뜻하게 도와요.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97FBB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A: 논리해결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B: 마음도움</w:t>
            </w:r>
          </w:p>
        </w:tc>
      </w:tr>
      <w:tr w:rsidR="00E56297" w:rsidRPr="004D025E" w14:paraId="57B9233C" w14:textId="77777777">
        <w:trPr>
          <w:jc w:val="center"/>
        </w:trPr>
        <w:tc>
          <w:tcPr>
            <w:tcW w:w="64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1C092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26</w:t>
            </w:r>
          </w:p>
        </w:tc>
        <w:tc>
          <w:tcPr>
            <w:tcW w:w="180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97401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성향 문항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도움 방식</w:t>
            </w:r>
          </w:p>
        </w:tc>
        <w:tc>
          <w:tcPr>
            <w:tcW w:w="309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833516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규칙 정하기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더 중요하다고 느끼는 것은?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98485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모두에게 공평한 기준 만들기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정확하고 납득되는 규칙을 세워요.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1BDFAF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서로의 마음이 다치지 않게 하기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함께 편안한 분위기를 만들어요.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61319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A: 논리해결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B: 마음도움</w:t>
            </w:r>
          </w:p>
        </w:tc>
      </w:tr>
      <w:tr w:rsidR="00E56297" w:rsidRPr="004D025E" w14:paraId="6537FD11" w14:textId="77777777">
        <w:trPr>
          <w:jc w:val="center"/>
        </w:trPr>
        <w:tc>
          <w:tcPr>
            <w:tcW w:w="64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898E69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27</w:t>
            </w:r>
          </w:p>
        </w:tc>
        <w:tc>
          <w:tcPr>
            <w:tcW w:w="180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293546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성향 문항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도움 방식</w:t>
            </w:r>
          </w:p>
        </w:tc>
        <w:tc>
          <w:tcPr>
            <w:tcW w:w="309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EDA44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의견 충돌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친구와 다른 의견이 생겼을 때 나는?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C34C0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어느 쪽이 더 맞는지 사실로 확인한다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근거가 있으면 해결이 빠르게 돼요.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493A8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서로 기분이 상하지 않게 이야기한다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관계를 지키는 게 먼저예요.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583D64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A: 논리해결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B: 마음도움</w:t>
            </w:r>
          </w:p>
        </w:tc>
      </w:tr>
      <w:tr w:rsidR="00E56297" w:rsidRPr="004D025E" w14:paraId="320F7716" w14:textId="77777777">
        <w:trPr>
          <w:jc w:val="center"/>
        </w:trPr>
        <w:tc>
          <w:tcPr>
            <w:tcW w:w="64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F469E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28</w:t>
            </w:r>
          </w:p>
        </w:tc>
        <w:tc>
          <w:tcPr>
            <w:tcW w:w="180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900FB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성향 문항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진행 방식</w:t>
            </w:r>
          </w:p>
        </w:tc>
        <w:tc>
          <w:tcPr>
            <w:tcW w:w="309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B709C4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숙제 시작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내 책상 위 모습은?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FE5F79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해야 할 일을 적고 하나씩 끝내기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정리된 계획이 있으면 마음이 편해요.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A1726F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떠오르는 생각부터 빠르게 해보기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해보면서 더 좋은 길을 발견해요.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AFDF1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A: 계획형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B: 탐험형</w:t>
            </w:r>
          </w:p>
        </w:tc>
      </w:tr>
      <w:tr w:rsidR="00E56297" w:rsidRPr="004D025E" w14:paraId="5B5B93D7" w14:textId="77777777">
        <w:trPr>
          <w:jc w:val="center"/>
        </w:trPr>
        <w:tc>
          <w:tcPr>
            <w:tcW w:w="64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58642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29</w:t>
            </w:r>
          </w:p>
        </w:tc>
        <w:tc>
          <w:tcPr>
            <w:tcW w:w="180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06175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성향 문항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진행 방식</w:t>
            </w:r>
          </w:p>
        </w:tc>
        <w:tc>
          <w:tcPr>
            <w:tcW w:w="309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BB084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발표 준비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마지막 점검 시간에 나는?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3A50AF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연습한 대로 또박또박 마무리하기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정해진 순서를 지키면 실수가 줄어요.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3613D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더 재미있는 표현을 끝까지 바꾸기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새로운 생각이 떠오르면 바로 반영해요.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A38614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A: 계획형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B: 탐험형</w:t>
            </w:r>
          </w:p>
        </w:tc>
      </w:tr>
      <w:tr w:rsidR="00E56297" w:rsidRPr="004D025E" w14:paraId="3E52D670" w14:textId="77777777">
        <w:trPr>
          <w:jc w:val="center"/>
        </w:trPr>
        <w:tc>
          <w:tcPr>
            <w:tcW w:w="64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43927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30</w:t>
            </w:r>
          </w:p>
        </w:tc>
        <w:tc>
          <w:tcPr>
            <w:tcW w:w="180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57E17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성향 문항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진행 방식</w:t>
            </w:r>
          </w:p>
        </w:tc>
        <w:tc>
          <w:tcPr>
            <w:tcW w:w="309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72399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자유 시간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갑자기 두 시간이 생겼을 때 나는?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187D7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미리 해두고 싶었던 일을 꺼낸다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준비된 목록이 있으면 바로 시작할 수 있어요.</w:t>
            </w:r>
          </w:p>
        </w:tc>
        <w:tc>
          <w:tcPr>
            <w:tcW w:w="396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924B2B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지금 하고 싶은 걸 바로 시작한다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- 그 순간의 감각을 따라가면 즐거워요.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5AA40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A: 계획형</w:t>
            </w:r>
            <w:r w:rsidRPr="004D025E">
              <w:rPr>
                <w:sz w:val="20"/>
                <w:szCs w:val="24"/>
              </w:rPr>
              <w:br/>
            </w:r>
            <w:r w:rsidRPr="004D025E">
              <w:rPr>
                <w:sz w:val="16"/>
                <w:szCs w:val="24"/>
              </w:rPr>
              <w:t>B: 탐험형</w:t>
            </w:r>
          </w:p>
        </w:tc>
      </w:tr>
    </w:tbl>
    <w:p w14:paraId="0AF96E3E" w14:textId="77777777" w:rsidR="00E56297" w:rsidRPr="004D025E" w:rsidRDefault="00E56297" w:rsidP="00C416C6">
      <w:pPr>
        <w:jc w:val="center"/>
        <w:rPr>
          <w:sz w:val="20"/>
          <w:szCs w:val="24"/>
          <w:lang w:eastAsia="ko-KR"/>
        </w:rPr>
      </w:pPr>
    </w:p>
    <w:p w14:paraId="2A1F7906" w14:textId="77777777" w:rsidR="00B278F9" w:rsidRPr="004D025E" w:rsidRDefault="00B278F9" w:rsidP="00C416C6">
      <w:pPr>
        <w:jc w:val="center"/>
        <w:rPr>
          <w:sz w:val="20"/>
          <w:szCs w:val="24"/>
          <w:lang w:eastAsia="ko-KR"/>
        </w:rPr>
      </w:pPr>
    </w:p>
    <w:p w14:paraId="0C139AF9" w14:textId="77777777" w:rsidR="00B278F9" w:rsidRPr="004D025E" w:rsidRDefault="00B278F9" w:rsidP="00C416C6">
      <w:pPr>
        <w:jc w:val="center"/>
        <w:rPr>
          <w:sz w:val="20"/>
          <w:szCs w:val="24"/>
          <w:lang w:eastAsia="ko-KR"/>
        </w:rPr>
      </w:pPr>
    </w:p>
    <w:p w14:paraId="40A79D3B" w14:textId="77777777" w:rsidR="00B278F9" w:rsidRPr="004D025E" w:rsidRDefault="00B278F9" w:rsidP="00C416C6">
      <w:pPr>
        <w:jc w:val="center"/>
        <w:rPr>
          <w:sz w:val="20"/>
          <w:szCs w:val="24"/>
          <w:lang w:eastAsia="ko-KR"/>
        </w:rPr>
      </w:pPr>
    </w:p>
    <w:p w14:paraId="51DB68EB" w14:textId="77777777" w:rsidR="00B278F9" w:rsidRPr="004D025E" w:rsidRDefault="00B278F9" w:rsidP="00C416C6">
      <w:pPr>
        <w:jc w:val="center"/>
        <w:rPr>
          <w:sz w:val="20"/>
          <w:szCs w:val="24"/>
          <w:lang w:eastAsia="ko-KR"/>
        </w:rPr>
      </w:pPr>
    </w:p>
    <w:p w14:paraId="768E04C1" w14:textId="77777777" w:rsidR="00B278F9" w:rsidRPr="004D025E" w:rsidRDefault="00B278F9" w:rsidP="00C416C6">
      <w:pPr>
        <w:jc w:val="center"/>
        <w:rPr>
          <w:sz w:val="20"/>
          <w:szCs w:val="24"/>
          <w:lang w:eastAsia="ko-KR"/>
        </w:rPr>
      </w:pPr>
    </w:p>
    <w:p w14:paraId="1921FF98" w14:textId="77777777" w:rsidR="00B278F9" w:rsidRPr="004D025E" w:rsidRDefault="00B278F9" w:rsidP="00C416C6">
      <w:pPr>
        <w:jc w:val="center"/>
        <w:rPr>
          <w:sz w:val="20"/>
          <w:szCs w:val="24"/>
          <w:lang w:eastAsia="ko-KR"/>
        </w:rPr>
      </w:pPr>
    </w:p>
    <w:p w14:paraId="536E0C91" w14:textId="77777777" w:rsidR="00B278F9" w:rsidRPr="004D025E" w:rsidRDefault="00B278F9" w:rsidP="00C416C6">
      <w:pPr>
        <w:jc w:val="center"/>
        <w:rPr>
          <w:sz w:val="20"/>
          <w:szCs w:val="24"/>
          <w:lang w:eastAsia="ko-KR"/>
        </w:rPr>
      </w:pPr>
    </w:p>
    <w:p w14:paraId="2257CBC2" w14:textId="77777777" w:rsidR="00B278F9" w:rsidRPr="004D025E" w:rsidRDefault="00B278F9" w:rsidP="00C416C6">
      <w:pPr>
        <w:jc w:val="center"/>
        <w:rPr>
          <w:sz w:val="20"/>
          <w:szCs w:val="24"/>
          <w:lang w:eastAsia="ko-K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14112"/>
      </w:tblGrid>
      <w:tr w:rsidR="00E56297" w:rsidRPr="004D025E" w14:paraId="1F47EB58" w14:textId="77777777">
        <w:tc>
          <w:tcPr>
            <w:tcW w:w="79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58CC0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06F50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 w:val="28"/>
                <w:szCs w:val="24"/>
              </w:rPr>
              <w:lastRenderedPageBreak/>
              <w:t>4</w:t>
            </w:r>
          </w:p>
        </w:tc>
        <w:tc>
          <w:tcPr>
            <w:tcW w:w="1411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1FFE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F3B3D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sz w:val="32"/>
                <w:szCs w:val="24"/>
              </w:rPr>
              <w:t>직업 매칭 카탈로그</w:t>
            </w:r>
          </w:p>
        </w:tc>
      </w:tr>
    </w:tbl>
    <w:p w14:paraId="251C6271" w14:textId="77777777" w:rsidR="00E56297" w:rsidRPr="004D025E" w:rsidRDefault="00E56297" w:rsidP="00C416C6">
      <w:pPr>
        <w:jc w:val="center"/>
        <w:rPr>
          <w:sz w:val="20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4"/>
        <w:gridCol w:w="2088"/>
        <w:gridCol w:w="2520"/>
        <w:gridCol w:w="2520"/>
        <w:gridCol w:w="3816"/>
        <w:gridCol w:w="4031"/>
      </w:tblGrid>
      <w:tr w:rsidR="00E56297" w:rsidRPr="004D025E" w14:paraId="4BE83CEC" w14:textId="77777777">
        <w:trPr>
          <w:tblHeader/>
          <w:jc w:val="center"/>
        </w:trPr>
        <w:tc>
          <w:tcPr>
            <w:tcW w:w="604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46A30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F949D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Cs w:val="24"/>
              </w:rPr>
              <w:t>No</w:t>
            </w:r>
          </w:p>
        </w:tc>
        <w:tc>
          <w:tcPr>
            <w:tcW w:w="2088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46A30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9381B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Cs w:val="24"/>
              </w:rPr>
              <w:t>직업</w:t>
            </w:r>
          </w:p>
        </w:tc>
        <w:tc>
          <w:tcPr>
            <w:tcW w:w="2520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46A30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E35E69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Cs w:val="24"/>
              </w:rPr>
              <w:t>흥미 매핑</w:t>
            </w:r>
          </w:p>
        </w:tc>
        <w:tc>
          <w:tcPr>
            <w:tcW w:w="2520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46A30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A9A65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Cs w:val="24"/>
              </w:rPr>
              <w:t>성향 매핑</w:t>
            </w:r>
          </w:p>
        </w:tc>
        <w:tc>
          <w:tcPr>
            <w:tcW w:w="3816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46A30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5EC99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Cs w:val="24"/>
              </w:rPr>
              <w:t>추천 이유 문장</w:t>
            </w:r>
          </w:p>
        </w:tc>
        <w:tc>
          <w:tcPr>
            <w:tcW w:w="4031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46A30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68A754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Cs w:val="24"/>
              </w:rPr>
              <w:t>강점 태그와 활동 미션</w:t>
            </w:r>
          </w:p>
        </w:tc>
      </w:tr>
      <w:tr w:rsidR="00E56297" w:rsidRPr="004D025E" w14:paraId="505A1E7F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7609CB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1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628556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소방관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A2373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실용형 1, 사회형 0.65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2D264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함께하기 / 실제관찰 / 논리해결 / 탐험형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23325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위험한 상황을 직접 보고 빠르게 움직이며 사람을 돕는 일이 잘 맞아요.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4EE954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현장, 구조, 순발력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학교 안전 지도 만들기 / 응급 대처법 조사하기</w:t>
            </w:r>
          </w:p>
        </w:tc>
      </w:tr>
      <w:tr w:rsidR="00E56297" w:rsidRPr="004D025E" w14:paraId="43E3827C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50C5F4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2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C6F6F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로봇 기술자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FDF71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실용형 1, 탐구형 0.75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FDFE0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혼자집중 / 실제관찰 / 논리해결 / 탐험형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0670D7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기계가 움직이는 원리를 살피고 직접 고쳐보는 과정에서 강점이 보여요.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23A0F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기계, 원리, 실험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간단한 로봇 구조 그리기 / 고장 원인 추리하기</w:t>
            </w:r>
          </w:p>
        </w:tc>
      </w:tr>
      <w:tr w:rsidR="00E56297" w:rsidRPr="004D025E" w14:paraId="5CFA5873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119A5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3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5B3739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자동차 정비사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627F5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실용형 1, 정리형 0.55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BB18B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혼자집중 / 실제관찰 / 논리해결 / 탐험형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AF4F70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소리와 움직임을 관찰해 문제를 찾고 손으로 해결하는 일이 어울려요.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874F4F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수리, 도구, 관찰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자전거 부품 이름 조사하기 / 수리 절차 카드 만들기</w:t>
            </w:r>
          </w:p>
        </w:tc>
      </w:tr>
      <w:tr w:rsidR="00E56297" w:rsidRPr="004D025E" w14:paraId="3921F51C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2009F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4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2A5E6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스포츠 트레이너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749F49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실용형 1, 사회형 0.55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0F95C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함께하기 / 실제관찰 / 마음도움 / 계획형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F0C59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몸의 움직임을 살피고 꾸준한 연습으로 사람을 성장시키는 일이 잘 맞아요.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D9C9D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운동, 코칭, 관찰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운동 루틴 짜기 / 친구 스트레칭 알려주기</w:t>
            </w:r>
          </w:p>
        </w:tc>
      </w:tr>
      <w:tr w:rsidR="00E56297" w:rsidRPr="004D025E" w14:paraId="57498A42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C4F42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5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D6A8B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드론 조종사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12A78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실용형 1, 탐구형 0.55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B1D157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혼자집중 / 실제관찰 / 논리해결 / 탐험형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B8D4A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장비를 직접 다루고 현장의 변화를 빠르게 읽는 일이 어울려요.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C26FD7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장비, 조작, 공간감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드론 활용 사례 찾기 / 비행 안전 규칙 정리하기</w:t>
            </w:r>
          </w:p>
        </w:tc>
      </w:tr>
      <w:tr w:rsidR="00E56297" w:rsidRPr="004D025E" w14:paraId="63AF471E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49E94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6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86564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건축가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A9B33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실용형 0.75, 예술형 0.85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4C5C3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혼자집중 / 상상아이디어 / 논리해결 / 계획형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7B1FD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사람이 쓸 공간을 상상하고 실제 구조로 설계하는 힘을 사용할 수 있어요.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8093B4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공간, 설계, 상상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꿈의 방 평면도 그리기 / 튼튼한 구조물 만들기</w:t>
            </w:r>
          </w:p>
        </w:tc>
      </w:tr>
      <w:tr w:rsidR="00E56297" w:rsidRPr="004D025E" w14:paraId="19505806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4824D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7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BAF96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목공예가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FE59A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실용형 1, 예술형 0.75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C1495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혼자집중 / 실제관찰 / 논리해결 / 계획형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27258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재료를 만지고 형태를 다듬어 쓸모 있는 작품을 완성하는 일이 잘 맞아요.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D7C29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손재주, 재료, 작품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나무 제품 스케치하기 / 제작 순서 적기</w:t>
            </w:r>
          </w:p>
        </w:tc>
      </w:tr>
      <w:tr w:rsidR="00E56297" w:rsidRPr="004D025E" w14:paraId="2B0DBFCD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4D90C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8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B72D4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해양 구조대원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4FFB1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실용형 1, 사회형 0.65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60917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함께하기 / 실제관찰 / 논리해결 / 탐험형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B8B86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몸을 움직여 현장을 살피고 위급한 사람을 돕는 일에 강점이 있어요.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880AA9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구조, 체력, 현장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물놀이 안전 수칙 만들기 / 구조 장비 조사하기</w:t>
            </w:r>
          </w:p>
        </w:tc>
      </w:tr>
      <w:tr w:rsidR="00E56297" w:rsidRPr="004D025E" w14:paraId="66AEF50F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83DD1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9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C6598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과학자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649E00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실용형 0.45, 탐구형 1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0E54A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혼자집중 / 실제관찰 / 논리해결 / 탐험형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D308E7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궁금한 현상을 실험과 관찰로 확인하며 원리를 찾는 일이 잘 맞아요.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094529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실험, 질문, 원리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관심 실험 계획하기 / 왜 질문 노트 쓰기</w:t>
            </w:r>
          </w:p>
        </w:tc>
      </w:tr>
      <w:tr w:rsidR="00E56297" w:rsidRPr="004D025E" w14:paraId="645B0333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FC1F0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10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3E726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AI 연구원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B7E216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탐구형 1, 정리형 0.45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694BD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혼자집중 / 상상아이디어 / 논리해결 / 계획형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8E8B5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복잡한 문제를 깊게 생각하고 새로운 기술로 해결하는 일이 어울려요.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851A9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논리, 연구, 미래 기술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AI 사용 사례 조사하기 / 데이터 분류 놀이하기</w:t>
            </w:r>
          </w:p>
        </w:tc>
      </w:tr>
      <w:tr w:rsidR="00E56297" w:rsidRPr="004D025E" w14:paraId="0AF54930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96B9A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11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5C4A3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데이터 과학자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986CC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탐구형 1, 정리형 0.75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913894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혼자집중 / 실제관찰 / 논리해결 / 계획형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344109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많은 자료 속에서 규칙을 찾고 더 좋은 결정을 돕는 일이 잘 맞아요.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AFC3B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자료, 분석, 예측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설문 결과 그래프 만들기 / 숫자 패턴 찾기</w:t>
            </w:r>
          </w:p>
        </w:tc>
      </w:tr>
      <w:tr w:rsidR="00E56297" w:rsidRPr="004D025E" w14:paraId="4627C96B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055EF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lastRenderedPageBreak/>
              <w:t>12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195A9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의학 연구원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B41390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탐구형 1, 사회형 0.55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5F5F90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혼자집중 / 실제관찰 / 논리해결 / 계획형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E218D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사람의 건강을 위해 원인을 연구하고 새로운 해결책을 찾는 일이 어울려요.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E0B260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건강, 연구, 분석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질병 예방 자료 읽기 / 실험 기록 양식 만들기</w:t>
            </w:r>
          </w:p>
        </w:tc>
      </w:tr>
      <w:tr w:rsidR="00E56297" w:rsidRPr="004D025E" w14:paraId="7E392538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66DEB7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13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7B124F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천문학자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7A360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탐구형 1, 예술형 0.35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78199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혼자집중 / 상상아이디어 / 논리해결 / 계획형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7993C9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우주처럼 큰 질문을 오래 탐구하고 보이지 않는 원리를 찾는 일이 잘 맞아요.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27642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우주, 탐구, 상상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별자리 관찰 기록하기 / 우주 질문 목록 만들기</w:t>
            </w:r>
          </w:p>
        </w:tc>
      </w:tr>
      <w:tr w:rsidR="00E56297" w:rsidRPr="004D025E" w14:paraId="67483571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55D060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14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27D69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수학자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60C929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탐구형 1, 정리형 0.55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11DCFF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혼자집중 / 상상아이디어 / 논리해결 / 계획형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57F7D4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복잡한 문제 속 규칙을 찾아 논리적으로 설명하는 힘을 사용할 수 있어요.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CB6E0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논리, 규칙, 집중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퍼즐 풀이법 설명하기 / 새로운 규칙 만들기</w:t>
            </w:r>
          </w:p>
        </w:tc>
      </w:tr>
      <w:tr w:rsidR="00E56297" w:rsidRPr="004D025E" w14:paraId="6D7F9245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370D69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15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0A5B6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기후 과학자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6215C0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탐구형 1, 사회형 0.35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E94696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혼자집중 / 실제관찰 / 논리해결 / 계획형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45A82F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자연 자료를 분석해 미래를 예측하고 더 나은 선택을 돕는 일이 어울려요.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51D5AF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지구, 자료, 미래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날씨 기록표 만들기 / 환경 변화 기사 읽기</w:t>
            </w:r>
          </w:p>
        </w:tc>
      </w:tr>
      <w:tr w:rsidR="00E56297" w:rsidRPr="004D025E" w14:paraId="4B18A3D7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1B549B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16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899BB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웹툰 작가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28B54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예술형 1, 사회형 0.45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BEEB9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혼자집중 / 상상아이디어 / 마음도움 / 탐험형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61ADD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상상한 캐릭터와 감정을 그림과 이야기로 표현하는 일이 잘 맞아요.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56055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그림, 이야기, 상상력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캐릭터 3명 만들기 / 짧은 장면 콘티 그리기</w:t>
            </w:r>
          </w:p>
        </w:tc>
      </w:tr>
      <w:tr w:rsidR="00E56297" w:rsidRPr="004D025E" w14:paraId="1E80A25A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524DE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17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82F50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일러스트레이터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FFC9AB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실용형 0.35, 예술형 1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E865C9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혼자집중 / 상상아이디어 / 마음도움 / 탐험형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95A07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느낌과 생각을 색과 그림으로 보여주는 일이 어울려요.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3ADEC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색감, 그림, 표현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표지 그림 그리기 / 색 조합 모아보기</w:t>
            </w:r>
          </w:p>
        </w:tc>
      </w:tr>
      <w:tr w:rsidR="00E56297" w:rsidRPr="004D025E" w14:paraId="683DBA98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E1236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18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18C01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음악가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8D6A94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예술형 1, 사회형 0.35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3E62C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혼자집중 / 상상아이디어 / 마음도움 / 탐험형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60D3F9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마음속 분위기와 이야기를 소리와 리듬으로 표현할 수 있어요.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B0C336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음악, 감성, 몰입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좋아하는 곡 소개하기 / 짧은 멜로디 만들기</w:t>
            </w:r>
          </w:p>
        </w:tc>
      </w:tr>
      <w:tr w:rsidR="00E56297" w:rsidRPr="004D025E" w14:paraId="229C7D53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2C3A1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19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BDCBF6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영상 편집자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46985F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예술형 1, 정리형 0.45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50660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혼자집중 / 실제관찰 / 논리해결 / 탐험형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66FB9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장면과 소리를 골라 사람들이 몰입할 흐름으로 만드는 일이 잘 맞아요.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CE18DB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영상, 구성, 감각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짧은 영상 순서 바꾸기 / 자막 스타일 정하기</w:t>
            </w:r>
          </w:p>
        </w:tc>
      </w:tr>
      <w:tr w:rsidR="00E56297" w:rsidRPr="004D025E" w14:paraId="6FA0862A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80A4F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20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46042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캐릭터 디자이너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1942C0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예술형 1, 도전형 0.45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2294A4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혼자집중 / 상상아이디어 / 마음도움 / 탐험형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AD501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인물의 성격과 매력을 모양, 표정, 색으로 표현하는 일이 어울려요.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E552A6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캐릭터, 디자인, 상상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캐릭터 표정 6개 그리기 / 세계관 설정 쓰기</w:t>
            </w:r>
          </w:p>
        </w:tc>
      </w:tr>
      <w:tr w:rsidR="00E56297" w:rsidRPr="004D025E" w14:paraId="35A380BC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47ED9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21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73CA0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작가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1B0DB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탐구형 0.35, 예술형 1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EB14B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혼자집중 / 상상아이디어 / 마음도움 / 계획형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861FC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사람의 마음과 세상의 의미를 글로 차분히 표현하는 힘을 사용할 수 있어요.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7DB55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글쓰기, 통찰, 표현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짧은 에세이 쓰기 / 등장인물 마음 분석하기</w:t>
            </w:r>
          </w:p>
        </w:tc>
      </w:tr>
      <w:tr w:rsidR="00E56297" w:rsidRPr="004D025E" w14:paraId="7412826B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8E7ED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22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A5EAE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패션 디자이너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3295F6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예술형 1, 도전형 0.35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AFCE9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혼자집중 / 상상아이디어 / 마음도움 / 탐험형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964B7B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색과 모양으로 자기만의 스타일을 만들고 사람에게 어울리게 제안할 수 있어요.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DA7DA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스타일, 색감, 표현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나만의 옷 스케치하기 / 스타일 보드 만들기</w:t>
            </w:r>
          </w:p>
        </w:tc>
      </w:tr>
      <w:tr w:rsidR="00E56297" w:rsidRPr="004D025E" w14:paraId="20EE9509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22498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23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6B368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사진작가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17B04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실용형 0.45, 예술형 1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D1BE4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혼자집중 / 실제관찰 / 마음도움 / 탐험형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7E6026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빛과 표정을 관찰해 특별한 순간으로 남기는 일이 어울려요.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3B531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관찰, 기록, 감각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하루 사진 주제 정하기 / 빛이 다른 사진 비교하기</w:t>
            </w:r>
          </w:p>
        </w:tc>
      </w:tr>
      <w:tr w:rsidR="00E56297" w:rsidRPr="004D025E" w14:paraId="30934182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D83649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24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A77B5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플로리스트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32A260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실용형 0.65, 예술형 0.85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8C0F7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 xml:space="preserve">혼자집중 / 실제관찰 / 마음도움 </w:t>
            </w:r>
            <w:r w:rsidRPr="004D025E">
              <w:rPr>
                <w:sz w:val="16"/>
                <w:szCs w:val="24"/>
                <w:lang w:eastAsia="ko-KR"/>
              </w:rPr>
              <w:lastRenderedPageBreak/>
              <w:t>/ 탐험형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3968B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lastRenderedPageBreak/>
              <w:t xml:space="preserve">꽃과 색을 세심하게 관찰하고 마음에 어울리는 </w:t>
            </w:r>
            <w:r w:rsidRPr="004D025E">
              <w:rPr>
                <w:sz w:val="16"/>
                <w:szCs w:val="24"/>
                <w:lang w:eastAsia="ko-KR"/>
              </w:rPr>
              <w:lastRenderedPageBreak/>
              <w:t>작품으로 만드는 일이 잘 맞아요.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725E2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lastRenderedPageBreak/>
              <w:t>태그: 색감, 자연, 섬세함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lastRenderedPageBreak/>
              <w:t>미션: 꽃 색 조합 찾기 / 교실 장식 구상하기</w:t>
            </w:r>
          </w:p>
        </w:tc>
      </w:tr>
      <w:tr w:rsidR="00E56297" w:rsidRPr="004D025E" w14:paraId="4FDBAE4D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44E04F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lastRenderedPageBreak/>
              <w:t>25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5E0680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초등교사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2C212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사회형 1, 정리형 0.45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FFFDE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함께하기 / 실제관찰 / 마음도움 / 계획형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BB6320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아이들이 어려워하는 부분을 살피고 차근차근 설명하는 일이 잘 맞아요.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D699E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교육, 설명, 책임감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친구에게 개념 설명하기 / 수업 활동 아이디어 쓰기</w:t>
            </w:r>
          </w:p>
        </w:tc>
      </w:tr>
      <w:tr w:rsidR="00E56297" w:rsidRPr="004D025E" w14:paraId="15F40D8F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BAA966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26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017756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간호사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4BEA7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실용형 0.45, 사회형 1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6DE6D6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함께하기 / 실제관찰 / 마음도움 / 계획형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3D8E4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사람의 상태를 세심하게 살피고 필요한 도움을 주는 일이 어울려요.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877730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돌봄, 관찰, 성실함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건강 체크표 만들기 / 응급상자 구성 알아보기</w:t>
            </w:r>
          </w:p>
        </w:tc>
      </w:tr>
      <w:tr w:rsidR="00E56297" w:rsidRPr="004D025E" w14:paraId="15CF8372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B8E55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27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440664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상담교사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B5E97F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탐구형 0.35, 사회형 1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CB655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함께하기 / 상상아이디어 / 마음도움 / 계획형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FB508F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친구의 마음을 듣고 학교생활을 더 편하게 만들 방법을 함께 찾을 수 있어요.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4E604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공감, 대화, 안정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친구 고민 듣기 연습 / 감정 단어 카드 만들기</w:t>
            </w:r>
          </w:p>
        </w:tc>
      </w:tr>
      <w:tr w:rsidR="00E56297" w:rsidRPr="004D025E" w14:paraId="5FFEE9F9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F25A3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28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7B095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사회복지사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21BB3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사회형 1, 도전형 0.45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176BB9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함께하기 / 실제관찰 / 마음도움 / 계획형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8C43A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도움이 필요한 사람을 찾아 실제 지원을 연결하는 일이 잘 맞아요.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0CB817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배려, 연결, 실천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지역 도움 기관 조사하기 / 봉사 아이디어 적기</w:t>
            </w:r>
          </w:p>
        </w:tc>
      </w:tr>
      <w:tr w:rsidR="00E56297" w:rsidRPr="004D025E" w14:paraId="0393B6F2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62E85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29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77888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심리상담사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BE5F3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예술형 0.35, 사회형 1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58951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혼자집중 / 상상아이디어 / 마음도움 / 계획형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5C0C04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사람의 마음을 깊이 듣고 더 편안한 길을 함께 찾는 일이 어울려요.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45B09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경청, 마음, 도움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감정 일기 쓰기 / 공감 문장 연습하기</w:t>
            </w:r>
          </w:p>
        </w:tc>
      </w:tr>
      <w:tr w:rsidR="00E56297" w:rsidRPr="004D025E" w14:paraId="652461A1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DE1696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30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156CE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수의사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00CAA4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탐구형 0.65, 사회형 0.85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6AC9C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혼자집중 / 실제관찰 / 마음도움 / 계획형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CC773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동물의 상태를 관찰하고 건강을 지키는 일을 차분히 해낼 수 있어요.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07611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동물, 건강, 관찰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동물 건강 습관 조사하기 / 반려동물 안내문 만들기</w:t>
            </w:r>
          </w:p>
        </w:tc>
      </w:tr>
      <w:tr w:rsidR="00E56297" w:rsidRPr="004D025E" w14:paraId="3205F56A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C2593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31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E4A8B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진로상담가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29F86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사회형 1, 도전형 0.55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2B8BE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함께하기 / 상상아이디어 / 마음도움 / 계획형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A2890F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사람이 좋아하고 잘할 수 있는 것을 함께 찾아 미래 계획으로 이어주는 일이 잘 맞아요.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70FF7B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성장, 상담, 미래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친구 장점 인터뷰하기 / 직업 카드 분류하기</w:t>
            </w:r>
          </w:p>
        </w:tc>
      </w:tr>
      <w:tr w:rsidR="00E56297" w:rsidRPr="004D025E" w14:paraId="35300353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A4B44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32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A500A7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보건교사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16DFF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사회형 1, 정리형 0.55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9B8DCF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함께하기 / 실제관찰 / 마음도움 / 계획형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9BE7B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학교에서 친구들의 건강을 챙기고 안전한 생활을 알려주는 일이 어울려요.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14FCB7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학교, 건강, 돌봄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건강 캠페인 문구 쓰기 / 손 씻기 포스터 만들기</w:t>
            </w:r>
          </w:p>
        </w:tc>
      </w:tr>
      <w:tr w:rsidR="00E56297" w:rsidRPr="004D025E" w14:paraId="00E44000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FC50F6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33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BA9DA0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창업가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3DB5B4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예술형 0.45, 도전형 1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70852B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함께하기 / 상상아이디어 / 논리해결 / 계획형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B1A719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새로운 아이디어를 실제 서비스나 물건으로 만들고 사람들을 모아 실행하는 일이 잘 맞아요.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645A2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도전, 전략, 리더십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가상 회사 이름 짓기 / 문제 해결 상품 생각하기</w:t>
            </w:r>
          </w:p>
        </w:tc>
      </w:tr>
      <w:tr w:rsidR="00E56297" w:rsidRPr="004D025E" w14:paraId="3D5BED42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77F6B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34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3FFB6F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방송 진행자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9D9E6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예술형 0.65, 도전형 1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D391EB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함께하기 / 실제관찰 / 마음도움 / 탐험형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91A170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사람들과 눈을 맞추고 분위기를 살리며 이야기를 이어가는 일이 어울려요.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EB20F4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말하기, 소통, 순발력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1분 진행 대본 쓰기 / 인터뷰 질문 만들기</w:t>
            </w:r>
          </w:p>
        </w:tc>
      </w:tr>
      <w:tr w:rsidR="00E56297" w:rsidRPr="004D025E" w14:paraId="60578E7C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A9D4C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35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554517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프로젝트 매니저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4858E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도전형 1, 정리형 0.75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88403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함께하기 / 실제관찰 / 논리해결 / 계획형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140F5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여러 사람이 하는 일을 나누고 일정에 맞춰 완성하는 강점을 살릴 수 있어요.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9E4204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계획, 협동, 관리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모둠 일정표 만들기 / 역할표 정리하기</w:t>
            </w:r>
          </w:p>
        </w:tc>
      </w:tr>
      <w:tr w:rsidR="00E56297" w:rsidRPr="004D025E" w14:paraId="4876867E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020EA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36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F7F95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광고기획자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24BFE4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예술형 0.75, 도전형 1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E2666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 xml:space="preserve">함께하기 / 상상아이디어 / </w:t>
            </w:r>
            <w:r w:rsidRPr="004D025E">
              <w:rPr>
                <w:sz w:val="16"/>
                <w:szCs w:val="24"/>
                <w:lang w:eastAsia="ko-KR"/>
              </w:rPr>
              <w:lastRenderedPageBreak/>
              <w:t>논리해결 / 탐험형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7EFEF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lastRenderedPageBreak/>
              <w:t xml:space="preserve">사람들의 마음을 움직일 아이디어를 세우고 설득력 </w:t>
            </w:r>
            <w:r w:rsidRPr="004D025E">
              <w:rPr>
                <w:sz w:val="16"/>
                <w:szCs w:val="24"/>
                <w:lang w:eastAsia="ko-KR"/>
              </w:rPr>
              <w:lastRenderedPageBreak/>
              <w:t>있게 전하는 일이 잘 맞아요.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0928FF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lastRenderedPageBreak/>
              <w:t>태그: 아이디어, 설득, 기획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lastRenderedPageBreak/>
              <w:t>미션: 상품 광고 문구 쓰기 / 포스터 콘셉트 잡기</w:t>
            </w:r>
          </w:p>
        </w:tc>
      </w:tr>
      <w:tr w:rsidR="00E56297" w:rsidRPr="004D025E" w14:paraId="4D0637DE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127109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lastRenderedPageBreak/>
              <w:t>37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8710E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경찰관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A0555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도전형 0.75, 정리형 0.75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F5F7BF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함께하기 / 실제관찰 / 논리해결 / 계획형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2DFC67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공정한 기준으로 상황을 살피고 사람들을 보호하는 일이 잘 맞아요.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38E717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공정함, 책임감, 현장 판단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학급 규칙 개선안 쓰기 / 안전 순찰 지도 만들기</w:t>
            </w:r>
          </w:p>
        </w:tc>
      </w:tr>
      <w:tr w:rsidR="00E56297" w:rsidRPr="004D025E" w14:paraId="499224CF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9A29A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38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3D862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이벤트 플래너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50316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사회형 0.55, 도전형 1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8425D7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함께하기 / 상상아이디어 / 마음도움 / 탐험형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AC98C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사람들이 즐거워할 순간을 기획하고 현장에서 유연하게 진행할 수 있어요.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6CCA1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행사, 기획, 소통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학급 축제 기획서 쓰기 / 진행 순서 만들기</w:t>
            </w:r>
          </w:p>
        </w:tc>
      </w:tr>
      <w:tr w:rsidR="00E56297" w:rsidRPr="004D025E" w14:paraId="51ACAC7B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9AF01F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39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FA7D5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문화콘텐츠 기획자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A79FF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예술형 0.8, 도전형 0.8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B192E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함께하기 / 상상아이디어 / 마음도움 / 탐험형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5CFBF9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사람들이 좋아할 이야기와 체험을 콘텐츠로 만드는 일이 어울려요.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3B580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콘텐츠, 상상, 소통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나만의 축제 기획하기 / 캐릭터 행사 만들기</w:t>
            </w:r>
          </w:p>
        </w:tc>
      </w:tr>
      <w:tr w:rsidR="00E56297" w:rsidRPr="004D025E" w14:paraId="7D0B8ACF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61BD7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40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AEE68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제품 관리자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CDE65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탐구형 0.55, 도전형 1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0B4F2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함께하기 / 상상아이디어 / 논리해결 / 계획형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E8956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사람들이 원하는 것을 상상하고 팀과 함께 실제 제품으로 완성하는 일이 잘 맞아요.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B8BBD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제품, 팀워크, 결정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앱 기능 우선순위 정하기 / 사용자 불편 찾기</w:t>
            </w:r>
          </w:p>
        </w:tc>
      </w:tr>
      <w:tr w:rsidR="00E56297" w:rsidRPr="004D025E" w14:paraId="4D995794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D927A0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41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D20BD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약사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1D8529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탐구형 0.65, 정리형 1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8A3D00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혼자집중 / 실제관찰 / 논리해결 / 계획형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53114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정확한 정보를 확인하고 안전한 사용 방법을 차분히 알려주는 일이 어울려요.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CB8AD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정확함, 건강, 책임감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약 복용 안내문 읽기 / 주의사항 체크리스트 만들기</w:t>
            </w:r>
          </w:p>
        </w:tc>
      </w:tr>
      <w:tr w:rsidR="00E56297" w:rsidRPr="004D025E" w14:paraId="35888769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C1B8F0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42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E07F7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회계사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85EAF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탐구형 0.55, 정리형 1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94DD0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혼자집중 / 실제관찰 / 논리해결 / 계획형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F1203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숫자와 자료를 꼼꼼히 확인하고 정확한 결과를 만드는 힘을 사용할 수 있어요.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6D349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숫자, 정리, 신뢰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용돈 기록표 만들기 / 자료 오류 찾기</w:t>
            </w:r>
          </w:p>
        </w:tc>
      </w:tr>
      <w:tr w:rsidR="00E56297" w:rsidRPr="004D025E" w14:paraId="79BEC77E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BFA434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43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0B4FA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사서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FBC809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사회형 0.35, 정리형 1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35B93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혼자집중 / 실제관찰 / 마음도움 / 계획형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104D4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책과 자료를 차분히 분류하고 필요한 정보를 찾아주는 일이 잘 맞아요.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724B47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자료, 정리, 안내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책 분류표 만들기 / 추천 도서 목록 쓰기</w:t>
            </w:r>
          </w:p>
        </w:tc>
      </w:tr>
      <w:tr w:rsidR="00E56297" w:rsidRPr="004D025E" w14:paraId="4212D974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F831C6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44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9A3C4B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항공관제사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07C80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실용형 0.45, 정리형 1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91E35B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혼자집중 / 실제관찰 / 논리해결 / 계획형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CBC49F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정확한 규칙과 빠른 판단으로 여러 움직임을 안전하게 조정하는 일이 어울려요.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42C1D4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규칙, 판단, 집중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비행 경로 지도 보기 / 안전 절차 순서 쓰기</w:t>
            </w:r>
          </w:p>
        </w:tc>
      </w:tr>
      <w:tr w:rsidR="00E56297" w:rsidRPr="004D025E" w14:paraId="79046B69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2D1626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45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B795EF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기록관리사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FFBB6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탐구형 0.35, 정리형 1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C5467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혼자집중 / 실제관찰 / 논리해결 / 계획형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2E3514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중요한 기록을 빠짐없이 정리하고 오래 보관하는 일에 강점이 있어요.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B709E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문서, 질서, 보관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학급 기록 폴더 만들기 / 자료 이름 규칙 정하기</w:t>
            </w:r>
          </w:p>
        </w:tc>
      </w:tr>
      <w:tr w:rsidR="00E56297" w:rsidRPr="004D025E" w14:paraId="21A0560F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99A2B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46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032A67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영양사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7EA3E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사회형 0.65, 정리형 0.85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62EA19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함께하기 / 실제관찰 / 마음도움 / 계획형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BBB3B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사람들이 건강하게 먹을 수 있도록 식단을 계획하고 챙기는 일이 잘 맞아요.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EA9699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건강, 계획, 세심함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하루 식단 균형 보기 / 급식 메뉴 분석하기</w:t>
            </w:r>
          </w:p>
        </w:tc>
      </w:tr>
      <w:tr w:rsidR="00E56297" w:rsidRPr="004D025E" w14:paraId="262EE85A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123546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47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927E4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도시계획가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02ED9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도전형 0.65, 정리형 0.75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6283F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함께하기 / 실제관찰 / 논리해결 / 계획형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6E6697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사람들이 안전하고 편하게 다닐 수 있도록 공간을 체계적으로 설계할 수 있어요.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6274F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도시, 질서, 공공성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학교 주변 지도 개선하기 / 안전한 길 표시하기</w:t>
            </w:r>
          </w:p>
        </w:tc>
      </w:tr>
      <w:tr w:rsidR="00E56297" w:rsidRPr="004D025E" w14:paraId="746BAEE8" w14:textId="77777777">
        <w:trPr>
          <w:jc w:val="center"/>
        </w:trPr>
        <w:tc>
          <w:tcPr>
            <w:tcW w:w="6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94816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48</w:t>
            </w:r>
          </w:p>
        </w:tc>
        <w:tc>
          <w:tcPr>
            <w:tcW w:w="208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3491C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품질관리 전문가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C8440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 w:val="16"/>
                <w:szCs w:val="24"/>
              </w:rPr>
              <w:t>실용형 0.55, 정리형 1</w:t>
            </w:r>
          </w:p>
        </w:tc>
        <w:tc>
          <w:tcPr>
            <w:tcW w:w="25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E75D4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혼자집중 / 실제관찰 / 논리해결 / 계획형</w:t>
            </w:r>
          </w:p>
        </w:tc>
        <w:tc>
          <w:tcPr>
            <w:tcW w:w="3816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F202E6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제품이 안전하고 정확하게 만들어졌는지 세심하게 확인하는 일이 어울려요.</w:t>
            </w:r>
          </w:p>
        </w:tc>
        <w:tc>
          <w:tcPr>
            <w:tcW w:w="4031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65FB6F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 w:val="16"/>
                <w:szCs w:val="24"/>
                <w:lang w:eastAsia="ko-KR"/>
              </w:rPr>
              <w:t>태그: 검사, 기준, 완성도</w:t>
            </w:r>
            <w:r w:rsidRPr="004D025E">
              <w:rPr>
                <w:sz w:val="20"/>
                <w:szCs w:val="24"/>
                <w:lang w:eastAsia="ko-KR"/>
              </w:rPr>
              <w:br/>
            </w:r>
            <w:r w:rsidRPr="004D025E">
              <w:rPr>
                <w:sz w:val="16"/>
                <w:szCs w:val="24"/>
                <w:lang w:eastAsia="ko-KR"/>
              </w:rPr>
              <w:t>미션: 물건 점검표 만들기 / 불량 원인 찾기</w:t>
            </w:r>
          </w:p>
        </w:tc>
      </w:tr>
    </w:tbl>
    <w:p w14:paraId="17148461" w14:textId="77777777" w:rsidR="00B278F9" w:rsidRPr="004D025E" w:rsidRDefault="00B278F9" w:rsidP="00C416C6">
      <w:pPr>
        <w:jc w:val="center"/>
        <w:rPr>
          <w:sz w:val="20"/>
          <w:szCs w:val="24"/>
          <w:lang w:eastAsia="ko-K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14112"/>
      </w:tblGrid>
      <w:tr w:rsidR="00E56297" w:rsidRPr="004D025E" w14:paraId="33C30270" w14:textId="77777777">
        <w:tc>
          <w:tcPr>
            <w:tcW w:w="79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58CC0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D2A16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 w:val="28"/>
                <w:szCs w:val="24"/>
              </w:rPr>
              <w:t>5</w:t>
            </w:r>
          </w:p>
        </w:tc>
        <w:tc>
          <w:tcPr>
            <w:tcW w:w="1411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1FFE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860D8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sz w:val="32"/>
                <w:szCs w:val="24"/>
              </w:rPr>
              <w:t>결과 화면과 산출물</w:t>
            </w:r>
          </w:p>
        </w:tc>
      </w:tr>
    </w:tbl>
    <w:p w14:paraId="5B415435" w14:textId="77777777" w:rsidR="00E56297" w:rsidRPr="004D025E" w:rsidRDefault="00E56297" w:rsidP="00C416C6">
      <w:pPr>
        <w:jc w:val="center"/>
        <w:rPr>
          <w:sz w:val="20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2672"/>
      </w:tblGrid>
      <w:tr w:rsidR="00E56297" w:rsidRPr="004D025E" w14:paraId="57EBBBE1" w14:textId="77777777">
        <w:trPr>
          <w:tblHeader/>
          <w:jc w:val="center"/>
        </w:trPr>
        <w:tc>
          <w:tcPr>
            <w:tcW w:w="2880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1CB0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48671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Cs w:val="24"/>
              </w:rPr>
              <w:t>화면/기능</w:t>
            </w:r>
          </w:p>
        </w:tc>
        <w:tc>
          <w:tcPr>
            <w:tcW w:w="12672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1CB0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A6F40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Cs w:val="24"/>
              </w:rPr>
              <w:t>내용</w:t>
            </w:r>
          </w:p>
        </w:tc>
      </w:tr>
      <w:tr w:rsidR="00E56297" w:rsidRPr="004D025E" w14:paraId="7F1F10B0" w14:textId="77777777">
        <w:trPr>
          <w:jc w:val="center"/>
        </w:trPr>
        <w:tc>
          <w:tcPr>
            <w:tcW w:w="288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9387B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대표 추천 직업</w:t>
            </w:r>
          </w:p>
        </w:tc>
        <w:tc>
          <w:tcPr>
            <w:tcW w:w="12672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C99326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전체 직업 후보 중 총점 1위 직업을 크게 보여줍니다. 결과 제목은 “가장 잘 맞는 직업은 ○○입니다” 형식입니다.</w:t>
            </w:r>
          </w:p>
        </w:tc>
      </w:tr>
      <w:tr w:rsidR="00E56297" w:rsidRPr="004D025E" w14:paraId="63E46200" w14:textId="77777777">
        <w:trPr>
          <w:jc w:val="center"/>
        </w:trPr>
        <w:tc>
          <w:tcPr>
            <w:tcW w:w="288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D021C0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추천 이유</w:t>
            </w:r>
          </w:p>
        </w:tc>
        <w:tc>
          <w:tcPr>
            <w:tcW w:w="12672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ABBFA7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직업 데이터의 reasonTemplate을 사용해 아이가 이해할 수 있는 긍정 문장으로 보여줍니다.</w:t>
            </w:r>
          </w:p>
        </w:tc>
      </w:tr>
      <w:tr w:rsidR="00E56297" w:rsidRPr="004D025E" w14:paraId="75667372" w14:textId="77777777">
        <w:trPr>
          <w:jc w:val="center"/>
        </w:trPr>
        <w:tc>
          <w:tcPr>
            <w:tcW w:w="288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908F6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추가 추천 직업</w:t>
            </w:r>
          </w:p>
        </w:tc>
        <w:tc>
          <w:tcPr>
            <w:tcW w:w="12672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DAA130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2위부터 7위까지 6개 직업을 추천 카드로 보여줍니다. 각 카드에는 직업명, 이유, 강점 태그가 들어갑니다.</w:t>
            </w:r>
          </w:p>
        </w:tc>
      </w:tr>
      <w:tr w:rsidR="00E56297" w:rsidRPr="004D025E" w14:paraId="4D4B44B1" w14:textId="77777777">
        <w:trPr>
          <w:jc w:val="center"/>
        </w:trPr>
        <w:tc>
          <w:tcPr>
            <w:tcW w:w="288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67C16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전체 직업 지도</w:t>
            </w:r>
          </w:p>
        </w:tc>
        <w:tc>
          <w:tcPr>
            <w:tcW w:w="12672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73FA0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8위부터 25위까지의 직업을 탐색 목록으로 제공해 결과가 한 직업으로 고정되지 않도록 합니다.</w:t>
            </w:r>
          </w:p>
        </w:tc>
      </w:tr>
      <w:tr w:rsidR="00E56297" w:rsidRPr="004D025E" w14:paraId="2D36AC72" w14:textId="77777777">
        <w:trPr>
          <w:jc w:val="center"/>
        </w:trPr>
        <w:tc>
          <w:tcPr>
            <w:tcW w:w="288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9720F4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강점 힌트</w:t>
            </w:r>
          </w:p>
        </w:tc>
        <w:tc>
          <w:tcPr>
            <w:tcW w:w="12672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D804A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상위 관심 분야와 성향 보조값을 합쳐 강점 태그를 구성합니다.</w:t>
            </w:r>
          </w:p>
        </w:tc>
      </w:tr>
      <w:tr w:rsidR="00E56297" w:rsidRPr="004D025E" w14:paraId="4BCABB55" w14:textId="77777777">
        <w:trPr>
          <w:jc w:val="center"/>
        </w:trPr>
        <w:tc>
          <w:tcPr>
            <w:tcW w:w="288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8252F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이미지 저장</w:t>
            </w:r>
          </w:p>
        </w:tc>
        <w:tc>
          <w:tcPr>
            <w:tcW w:w="12672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B6183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결과 화면의 대표 추천 카드를 이미지로 저장합니다. 저장 중에는 버튼 문구가 바뀌도록 구성되어 있습니다.</w:t>
            </w:r>
          </w:p>
        </w:tc>
      </w:tr>
      <w:tr w:rsidR="00E56297" w:rsidRPr="004D025E" w14:paraId="239E4E7F" w14:textId="77777777">
        <w:trPr>
          <w:jc w:val="center"/>
        </w:trPr>
        <w:tc>
          <w:tcPr>
            <w:tcW w:w="288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819A2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PDF 결과지</w:t>
            </w:r>
          </w:p>
        </w:tc>
        <w:tc>
          <w:tcPr>
            <w:tcW w:w="12672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04723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검사 결과를 인쇄 가능한 결과지 형식으로 출력합니다. 기관이나 보호자에게 공유하기 위한 산출물입니다.</w:t>
            </w:r>
          </w:p>
        </w:tc>
      </w:tr>
    </w:tbl>
    <w:p w14:paraId="0B361FB4" w14:textId="77777777" w:rsidR="00E56297" w:rsidRPr="004D025E" w:rsidRDefault="00E56297" w:rsidP="00C416C6">
      <w:pPr>
        <w:jc w:val="center"/>
        <w:rPr>
          <w:sz w:val="20"/>
          <w:szCs w:val="24"/>
          <w:lang w:eastAsia="ko-KR"/>
        </w:rPr>
      </w:pPr>
    </w:p>
    <w:p w14:paraId="4139CBF8" w14:textId="77777777" w:rsidR="00B278F9" w:rsidRPr="004D025E" w:rsidRDefault="00B278F9" w:rsidP="00C416C6">
      <w:pPr>
        <w:jc w:val="center"/>
        <w:rPr>
          <w:sz w:val="20"/>
          <w:szCs w:val="24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5328"/>
        <w:gridCol w:w="7920"/>
      </w:tblGrid>
      <w:tr w:rsidR="00E56297" w:rsidRPr="004D025E" w14:paraId="20CD043F" w14:textId="77777777">
        <w:trPr>
          <w:tblHeader/>
          <w:jc w:val="center"/>
        </w:trPr>
        <w:tc>
          <w:tcPr>
            <w:tcW w:w="2304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CE82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6AED6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Cs w:val="24"/>
              </w:rPr>
              <w:t>관리 항목</w:t>
            </w:r>
          </w:p>
        </w:tc>
        <w:tc>
          <w:tcPr>
            <w:tcW w:w="5328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CE82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220D97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Cs w:val="24"/>
              </w:rPr>
              <w:t>파일 위치</w:t>
            </w:r>
          </w:p>
        </w:tc>
        <w:tc>
          <w:tcPr>
            <w:tcW w:w="7920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CE82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021C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Cs w:val="24"/>
              </w:rPr>
              <w:t>용도</w:t>
            </w:r>
          </w:p>
        </w:tc>
      </w:tr>
      <w:tr w:rsidR="00E56297" w:rsidRPr="004D025E" w14:paraId="20B8F207" w14:textId="77777777">
        <w:trPr>
          <w:jc w:val="center"/>
        </w:trPr>
        <w:tc>
          <w:tcPr>
            <w:tcW w:w="23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28B1C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문항 데이터</w:t>
            </w:r>
          </w:p>
        </w:tc>
        <w:tc>
          <w:tcPr>
            <w:tcW w:w="532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386D9D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src/data/questions/partOne.ts ~ partFour.ts</w:t>
            </w:r>
          </w:p>
        </w:tc>
        <w:tc>
          <w:tcPr>
            <w:tcW w:w="79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D20FE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문항 수, 선택지 문구, 점수 키를 수정하는 위치</w:t>
            </w:r>
          </w:p>
        </w:tc>
      </w:tr>
      <w:tr w:rsidR="00E56297" w:rsidRPr="004D025E" w14:paraId="29F75F9E" w14:textId="77777777">
        <w:trPr>
          <w:jc w:val="center"/>
        </w:trPr>
        <w:tc>
          <w:tcPr>
            <w:tcW w:w="23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29B99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직업 매칭</w:t>
            </w:r>
          </w:p>
        </w:tc>
        <w:tc>
          <w:tcPr>
            <w:tcW w:w="532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C23897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src/data/careerFits/groupOne.ts, groupTwo.ts</w:t>
            </w:r>
          </w:p>
        </w:tc>
        <w:tc>
          <w:tcPr>
            <w:tcW w:w="79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01C53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직업명, 흥미 가중치, 성향 보조값, 추천 이유, 태그, 미션을 수정하는 위치</w:t>
            </w:r>
          </w:p>
        </w:tc>
      </w:tr>
      <w:tr w:rsidR="00E56297" w:rsidRPr="004D025E" w14:paraId="6FDBB0A2" w14:textId="77777777">
        <w:trPr>
          <w:jc w:val="center"/>
        </w:trPr>
        <w:tc>
          <w:tcPr>
            <w:tcW w:w="23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1BF05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흥미 라벨</w:t>
            </w:r>
          </w:p>
        </w:tc>
        <w:tc>
          <w:tcPr>
            <w:tcW w:w="532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DF0494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src/data/interestLabels.ts</w:t>
            </w:r>
          </w:p>
        </w:tc>
        <w:tc>
          <w:tcPr>
            <w:tcW w:w="79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BF819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결과 화면의 관심 분야 이름, 키워드, 요약, 강점 문구를 수정하는 위치</w:t>
            </w:r>
          </w:p>
        </w:tc>
      </w:tr>
      <w:tr w:rsidR="00E56297" w:rsidRPr="004D025E" w14:paraId="5BFC89E8" w14:textId="77777777">
        <w:trPr>
          <w:jc w:val="center"/>
        </w:trPr>
        <w:tc>
          <w:tcPr>
            <w:tcW w:w="23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141FD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점수 계산</w:t>
            </w:r>
          </w:p>
        </w:tc>
        <w:tc>
          <w:tcPr>
            <w:tcW w:w="532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15CDEC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src/lib/careerScoring.ts</w:t>
            </w:r>
          </w:p>
        </w:tc>
        <w:tc>
          <w:tcPr>
            <w:tcW w:w="79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89C2A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흥미 70% + 성향 30% 공식, 낮은 변별성 판정, 추천 직업 정렬 로직</w:t>
            </w:r>
          </w:p>
        </w:tc>
      </w:tr>
      <w:tr w:rsidR="00E56297" w:rsidRPr="004D025E" w14:paraId="55AF74A0" w14:textId="77777777">
        <w:trPr>
          <w:jc w:val="center"/>
        </w:trPr>
        <w:tc>
          <w:tcPr>
            <w:tcW w:w="23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4366F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결과 화면</w:t>
            </w:r>
          </w:p>
        </w:tc>
        <w:tc>
          <w:tcPr>
            <w:tcW w:w="532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D10756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src/pages/result/components/</w:t>
            </w:r>
          </w:p>
        </w:tc>
        <w:tc>
          <w:tcPr>
            <w:tcW w:w="79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135BA3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대표 카드, 추천 직업, 강점 패널, PDF 결과지를 구성하는 컴포넌트</w:t>
            </w:r>
          </w:p>
        </w:tc>
      </w:tr>
      <w:tr w:rsidR="00E56297" w:rsidRPr="004D025E" w14:paraId="493070AD" w14:textId="77777777">
        <w:trPr>
          <w:jc w:val="center"/>
        </w:trPr>
        <w:tc>
          <w:tcPr>
            <w:tcW w:w="2304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19F3FE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lastRenderedPageBreak/>
              <w:t>스타일</w:t>
            </w:r>
          </w:p>
        </w:tc>
        <w:tc>
          <w:tcPr>
            <w:tcW w:w="5328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B23742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src/styles/</w:t>
            </w:r>
          </w:p>
        </w:tc>
        <w:tc>
          <w:tcPr>
            <w:tcW w:w="792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FEAC9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듀오링고풍 초록색, 둥근 카드, 모바일 중심 레이아웃 스타일</w:t>
            </w:r>
          </w:p>
        </w:tc>
      </w:tr>
    </w:tbl>
    <w:p w14:paraId="625F89CB" w14:textId="77777777" w:rsidR="00E56297" w:rsidRPr="004D025E" w:rsidRDefault="00E56297" w:rsidP="00C416C6">
      <w:pPr>
        <w:jc w:val="center"/>
        <w:rPr>
          <w:sz w:val="20"/>
          <w:szCs w:val="24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"/>
        <w:gridCol w:w="15264"/>
      </w:tblGrid>
      <w:tr w:rsidR="00E56297" w:rsidRPr="004D025E" w14:paraId="32D7F0BF" w14:textId="77777777">
        <w:trPr>
          <w:jc w:val="center"/>
        </w:trPr>
        <w:tc>
          <w:tcPr>
            <w:tcW w:w="259" w:type="dxa"/>
            <w:tcBorders>
              <w:top w:val="single" w:sz="6" w:space="0" w:color="B7E7A3"/>
              <w:left w:val="single" w:sz="6" w:space="0" w:color="B7E7A3"/>
              <w:bottom w:val="single" w:sz="6" w:space="0" w:color="B7E7A3"/>
              <w:right w:val="single" w:sz="6" w:space="0" w:color="B7E7A3"/>
            </w:tcBorders>
            <w:shd w:val="clear" w:color="auto" w:fill="58CC02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6360EA3" w14:textId="77777777" w:rsidR="00E56297" w:rsidRPr="004D025E" w:rsidRDefault="00E56297" w:rsidP="00C416C6">
            <w:pPr>
              <w:jc w:val="center"/>
              <w:rPr>
                <w:sz w:val="20"/>
                <w:szCs w:val="24"/>
                <w:lang w:eastAsia="ko-KR"/>
              </w:rPr>
            </w:pPr>
          </w:p>
        </w:tc>
        <w:tc>
          <w:tcPr>
            <w:tcW w:w="15264" w:type="dxa"/>
            <w:tcBorders>
              <w:top w:val="single" w:sz="6" w:space="0" w:color="B7E7A3"/>
              <w:left w:val="single" w:sz="6" w:space="0" w:color="B7E7A3"/>
              <w:bottom w:val="single" w:sz="6" w:space="0" w:color="B7E7A3"/>
              <w:right w:val="single" w:sz="6" w:space="0" w:color="B7E7A3"/>
            </w:tcBorders>
            <w:shd w:val="clear" w:color="auto" w:fill="F1FFE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2DC272E" w14:textId="77777777" w:rsidR="00E56297" w:rsidRPr="004D025E" w:rsidRDefault="00000000" w:rsidP="00C416C6">
            <w:pPr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b/>
                <w:sz w:val="22"/>
                <w:szCs w:val="24"/>
                <w:lang w:eastAsia="ko-KR"/>
              </w:rPr>
              <w:t>운영 주의사항</w:t>
            </w:r>
            <w:r w:rsidRPr="004D025E">
              <w:rPr>
                <w:sz w:val="20"/>
                <w:szCs w:val="24"/>
                <w:lang w:eastAsia="ko-KR"/>
              </w:rPr>
              <w:br/>
              <w:t>이 검사는 진로를 확정하는 도구가 아니라 대화를 시작하는 탐색 도구입니다. 추천 직업은 “가능성이 높은 활동 방향”으로 안내하고, 낮은 점수가 나온 분야도 경험 부족 때문일 수 있으므로 다양한 체험 기회를 함께 제공하는 것이 좋습니다.</w:t>
            </w:r>
          </w:p>
        </w:tc>
      </w:tr>
    </w:tbl>
    <w:p w14:paraId="213B8B7B" w14:textId="77777777" w:rsidR="00E56297" w:rsidRPr="004D025E" w:rsidRDefault="00E56297" w:rsidP="00C416C6">
      <w:pPr>
        <w:jc w:val="center"/>
        <w:rPr>
          <w:sz w:val="20"/>
          <w:szCs w:val="24"/>
          <w:lang w:eastAsia="ko-K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14112"/>
      </w:tblGrid>
      <w:tr w:rsidR="00E56297" w:rsidRPr="004D025E" w14:paraId="2E02793C" w14:textId="77777777">
        <w:tc>
          <w:tcPr>
            <w:tcW w:w="79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58CC0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62BB17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 w:val="28"/>
                <w:szCs w:val="24"/>
              </w:rPr>
              <w:t>6</w:t>
            </w:r>
          </w:p>
        </w:tc>
        <w:tc>
          <w:tcPr>
            <w:tcW w:w="1411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1FFE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B006D1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sz w:val="32"/>
                <w:szCs w:val="24"/>
              </w:rPr>
              <w:t>검수 체크리스트</w:t>
            </w:r>
          </w:p>
        </w:tc>
      </w:tr>
    </w:tbl>
    <w:p w14:paraId="2FF1CF8F" w14:textId="77777777" w:rsidR="00E56297" w:rsidRPr="004D025E" w:rsidRDefault="00E56297" w:rsidP="00C416C6">
      <w:pPr>
        <w:jc w:val="center"/>
        <w:rPr>
          <w:sz w:val="20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2672"/>
      </w:tblGrid>
      <w:tr w:rsidR="00E56297" w:rsidRPr="004D025E" w14:paraId="7CBECAB0" w14:textId="77777777">
        <w:trPr>
          <w:tblHeader/>
          <w:jc w:val="center"/>
        </w:trPr>
        <w:tc>
          <w:tcPr>
            <w:tcW w:w="2880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58CC0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B475D7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Cs w:val="24"/>
              </w:rPr>
              <w:t>검수 항목</w:t>
            </w:r>
          </w:p>
        </w:tc>
        <w:tc>
          <w:tcPr>
            <w:tcW w:w="12672" w:type="dxa"/>
            <w:tcBorders>
              <w:top w:val="single" w:sz="8" w:space="0" w:color="46A302"/>
              <w:left w:val="single" w:sz="8" w:space="0" w:color="46A302"/>
              <w:bottom w:val="single" w:sz="8" w:space="0" w:color="46A302"/>
              <w:right w:val="single" w:sz="8" w:space="0" w:color="46A302"/>
            </w:tcBorders>
            <w:shd w:val="clear" w:color="auto" w:fill="58CC0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19B19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b/>
                <w:color w:val="FFFFFF"/>
                <w:szCs w:val="24"/>
              </w:rPr>
              <w:t>확인 내용</w:t>
            </w:r>
          </w:p>
        </w:tc>
      </w:tr>
      <w:tr w:rsidR="00E56297" w:rsidRPr="004D025E" w14:paraId="459279EE" w14:textId="77777777">
        <w:trPr>
          <w:jc w:val="center"/>
        </w:trPr>
        <w:tc>
          <w:tcPr>
            <w:tcW w:w="288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72C42A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문항 균형</w:t>
            </w:r>
          </w:p>
        </w:tc>
        <w:tc>
          <w:tcPr>
            <w:tcW w:w="12672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DC4D6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흥미 6개 분야가 모두 같은 횟수로 등장하는지 확인</w:t>
            </w:r>
          </w:p>
        </w:tc>
      </w:tr>
      <w:tr w:rsidR="00E56297" w:rsidRPr="004D025E" w14:paraId="3CAEDD8C" w14:textId="77777777">
        <w:trPr>
          <w:jc w:val="center"/>
        </w:trPr>
        <w:tc>
          <w:tcPr>
            <w:tcW w:w="288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5C6F90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성향 동점 방지</w:t>
            </w:r>
          </w:p>
        </w:tc>
        <w:tc>
          <w:tcPr>
            <w:tcW w:w="12672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30A175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4개 성향 축이 각각 3문항으로 구성되어 한쪽 선택이 우세하게 정리되는지 확인</w:t>
            </w:r>
          </w:p>
        </w:tc>
      </w:tr>
      <w:tr w:rsidR="00E56297" w:rsidRPr="004D025E" w14:paraId="0A74D375" w14:textId="77777777">
        <w:trPr>
          <w:jc w:val="center"/>
        </w:trPr>
        <w:tc>
          <w:tcPr>
            <w:tcW w:w="288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7607BF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직업 과몰림</w:t>
            </w:r>
          </w:p>
        </w:tc>
        <w:tc>
          <w:tcPr>
            <w:tcW w:w="12672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13F39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무작위 답변 시뮬레이션에서 특정 직업만 지나치게 많이 나오지 않는지 확인</w:t>
            </w:r>
          </w:p>
        </w:tc>
      </w:tr>
      <w:tr w:rsidR="00E56297" w:rsidRPr="004D025E" w14:paraId="4D245422" w14:textId="77777777">
        <w:trPr>
          <w:jc w:val="center"/>
        </w:trPr>
        <w:tc>
          <w:tcPr>
            <w:tcW w:w="288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E0DCB0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화면 문구</w:t>
            </w:r>
          </w:p>
        </w:tc>
        <w:tc>
          <w:tcPr>
            <w:tcW w:w="12672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7FF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7F13B8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전문 용어 대신 아이가 이해할 수 있는 활동 중심 표현을 유지</w:t>
            </w:r>
          </w:p>
        </w:tc>
      </w:tr>
      <w:tr w:rsidR="00E56297" w:rsidRPr="004D025E" w14:paraId="7A4A773B" w14:textId="77777777">
        <w:trPr>
          <w:jc w:val="center"/>
        </w:trPr>
        <w:tc>
          <w:tcPr>
            <w:tcW w:w="2880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BC7179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4D025E">
              <w:rPr>
                <w:szCs w:val="24"/>
              </w:rPr>
              <w:t>출력물</w:t>
            </w:r>
          </w:p>
        </w:tc>
        <w:tc>
          <w:tcPr>
            <w:tcW w:w="12672" w:type="dxa"/>
            <w:tcBorders>
              <w:top w:val="single" w:sz="4" w:space="0" w:color="B7E7A3"/>
              <w:left w:val="single" w:sz="4" w:space="0" w:color="B7E7A3"/>
              <w:bottom w:val="single" w:sz="4" w:space="0" w:color="B7E7A3"/>
              <w:right w:val="single" w:sz="4" w:space="0" w:color="B7E7A3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59EF9F" w14:textId="77777777" w:rsidR="00E56297" w:rsidRPr="004D025E" w:rsidRDefault="00000000" w:rsidP="00C416C6">
            <w:pPr>
              <w:spacing w:after="0" w:line="240" w:lineRule="auto"/>
              <w:jc w:val="center"/>
              <w:rPr>
                <w:sz w:val="20"/>
                <w:szCs w:val="24"/>
                <w:lang w:eastAsia="ko-KR"/>
              </w:rPr>
            </w:pPr>
            <w:r w:rsidRPr="004D025E">
              <w:rPr>
                <w:szCs w:val="24"/>
                <w:lang w:eastAsia="ko-KR"/>
              </w:rPr>
              <w:t>결과 이미지 저장과 PDF 결과지 저장에서 버튼/안내 문구가 겹치지 않는지 확인</w:t>
            </w:r>
          </w:p>
        </w:tc>
      </w:tr>
    </w:tbl>
    <w:p w14:paraId="15CD15C9" w14:textId="77777777" w:rsidR="00E56297" w:rsidRPr="004D025E" w:rsidRDefault="00E56297" w:rsidP="00C416C6">
      <w:pPr>
        <w:jc w:val="center"/>
        <w:rPr>
          <w:sz w:val="20"/>
          <w:szCs w:val="24"/>
          <w:lang w:eastAsia="ko-KR"/>
        </w:rPr>
      </w:pPr>
    </w:p>
    <w:sectPr w:rsidR="00E56297" w:rsidRPr="004D025E" w:rsidSect="00034616">
      <w:headerReference w:type="default" r:id="rId8"/>
      <w:footerReference w:type="default" r:id="rId9"/>
      <w:pgSz w:w="16834" w:h="11909" w:orient="landscape"/>
      <w:pgMar w:top="605" w:right="691" w:bottom="605" w:left="6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F3572" w14:textId="77777777" w:rsidR="00962F5B" w:rsidRDefault="00962F5B">
      <w:pPr>
        <w:spacing w:after="0" w:line="240" w:lineRule="auto"/>
      </w:pPr>
      <w:r>
        <w:separator/>
      </w:r>
    </w:p>
  </w:endnote>
  <w:endnote w:type="continuationSeparator" w:id="0">
    <w:p w14:paraId="2DEFDE02" w14:textId="77777777" w:rsidR="00962F5B" w:rsidRDefault="00962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6C28E" w14:textId="77777777" w:rsidR="00E56297" w:rsidRDefault="00000000">
    <w:pPr>
      <w:pStyle w:val="a6"/>
      <w:jc w:val="center"/>
      <w:rPr>
        <w:lang w:eastAsia="ko-KR"/>
      </w:rPr>
    </w:pPr>
    <w:r>
      <w:rPr>
        <w:color w:val="6B7280"/>
        <w:sz w:val="16"/>
        <w:lang w:eastAsia="ko-KR"/>
      </w:rPr>
      <w:t>문항·선택지·직업 매칭·결과 산출 구조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3B70C" w14:textId="77777777" w:rsidR="00962F5B" w:rsidRDefault="00962F5B">
      <w:pPr>
        <w:spacing w:after="0" w:line="240" w:lineRule="auto"/>
      </w:pPr>
      <w:r>
        <w:separator/>
      </w:r>
    </w:p>
  </w:footnote>
  <w:footnote w:type="continuationSeparator" w:id="0">
    <w:p w14:paraId="4B7FEA98" w14:textId="77777777" w:rsidR="00962F5B" w:rsidRDefault="00962F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B4BE5" w14:textId="77777777" w:rsidR="00E56297" w:rsidRDefault="00000000">
    <w:pPr>
      <w:pStyle w:val="a5"/>
      <w:jc w:val="right"/>
      <w:rPr>
        <w:lang w:eastAsia="ko-KR"/>
      </w:rPr>
    </w:pPr>
    <w:r>
      <w:rPr>
        <w:b/>
        <w:color w:val="46A302"/>
        <w:sz w:val="17"/>
        <w:lang w:eastAsia="ko-KR"/>
      </w:rPr>
      <w:t>위키드 직업 탐험 | 검사 전체 설계서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2745002">
    <w:abstractNumId w:val="8"/>
  </w:num>
  <w:num w:numId="2" w16cid:durableId="1034501855">
    <w:abstractNumId w:val="6"/>
  </w:num>
  <w:num w:numId="3" w16cid:durableId="808937506">
    <w:abstractNumId w:val="5"/>
  </w:num>
  <w:num w:numId="4" w16cid:durableId="553781940">
    <w:abstractNumId w:val="4"/>
  </w:num>
  <w:num w:numId="5" w16cid:durableId="65346853">
    <w:abstractNumId w:val="7"/>
  </w:num>
  <w:num w:numId="6" w16cid:durableId="1509129210">
    <w:abstractNumId w:val="3"/>
  </w:num>
  <w:num w:numId="7" w16cid:durableId="360131765">
    <w:abstractNumId w:val="2"/>
  </w:num>
  <w:num w:numId="8" w16cid:durableId="874731581">
    <w:abstractNumId w:val="1"/>
  </w:num>
  <w:num w:numId="9" w16cid:durableId="1086539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2CA4"/>
    <w:rsid w:val="004D025E"/>
    <w:rsid w:val="005F23BE"/>
    <w:rsid w:val="00937902"/>
    <w:rsid w:val="00962F5B"/>
    <w:rsid w:val="009F1AE3"/>
    <w:rsid w:val="00A41FF5"/>
    <w:rsid w:val="00AA1D8D"/>
    <w:rsid w:val="00AE0F91"/>
    <w:rsid w:val="00B278F9"/>
    <w:rsid w:val="00B47730"/>
    <w:rsid w:val="00C416C6"/>
    <w:rsid w:val="00CB0664"/>
    <w:rsid w:val="00CB3420"/>
    <w:rsid w:val="00E56297"/>
    <w:rsid w:val="00F06C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7FA7D2"/>
  <w14:defaultImageDpi w14:val="300"/>
  <w15:docId w15:val="{3D5CCFD6-D828-4CDC-AEC9-E31145CBD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color w:val="2E2E2E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13</Pages>
  <Words>2118</Words>
  <Characters>12077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inkyu kim</cp:lastModifiedBy>
  <cp:revision>4</cp:revision>
  <cp:lastPrinted>2026-05-18T13:32:00Z</cp:lastPrinted>
  <dcterms:created xsi:type="dcterms:W3CDTF">2013-12-23T23:15:00Z</dcterms:created>
  <dcterms:modified xsi:type="dcterms:W3CDTF">2026-05-18T13:48:00Z</dcterms:modified>
  <cp:category/>
</cp:coreProperties>
</file>